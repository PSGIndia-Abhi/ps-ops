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183D" w14:textId="77777777" w:rsidR="00B04D50" w:rsidRDefault="00B04D50"/>
    <w:p w14:paraId="59FB9E52" w14:textId="77777777" w:rsidR="00B04D50" w:rsidRDefault="00B04D50"/>
    <w:p w14:paraId="24F5988A" w14:textId="77777777" w:rsidR="00B04D50" w:rsidRDefault="00B04D50"/>
    <w:p w14:paraId="7CE9BD6C" w14:textId="77777777" w:rsidR="00B04D50" w:rsidRDefault="00B04D50"/>
    <w:p w14:paraId="2E14C987" w14:textId="77777777" w:rsidR="00B04D50" w:rsidRDefault="00B04D50"/>
    <w:p w14:paraId="6E840C18" w14:textId="77777777" w:rsidR="00B04D50" w:rsidRDefault="00B04D50"/>
    <w:p w14:paraId="5AD0DC91" w14:textId="77777777" w:rsidR="00B04D50" w:rsidRDefault="00000000">
      <w:pPr>
        <w:jc w:val="center"/>
      </w:pPr>
      <w:r>
        <w:rPr>
          <w:b/>
          <w:color w:val="1F3A52"/>
          <w:sz w:val="52"/>
        </w:rPr>
        <w:t>DESIGN DOCUMENT</w:t>
      </w:r>
    </w:p>
    <w:p w14:paraId="19AA9D97" w14:textId="77777777" w:rsidR="00B04D50" w:rsidRDefault="00000000">
      <w:pPr>
        <w:spacing w:after="560"/>
        <w:jc w:val="center"/>
      </w:pPr>
      <w:r>
        <w:rPr>
          <w:color w:val="5A5A5A"/>
          <w:sz w:val="26"/>
        </w:rPr>
        <w:t>PS Ops Platform — Technician Panel</w:t>
      </w:r>
    </w:p>
    <w:tbl>
      <w:tblPr>
        <w:tblW w:w="0" w:type="auto"/>
        <w:jc w:val="center"/>
        <w:tblLook w:val="04A0" w:firstRow="1" w:lastRow="0" w:firstColumn="1" w:lastColumn="0" w:noHBand="0" w:noVBand="1"/>
      </w:tblPr>
      <w:tblGrid>
        <w:gridCol w:w="2304"/>
        <w:gridCol w:w="7056"/>
      </w:tblGrid>
      <w:tr w:rsidR="00B04D50" w14:paraId="275E6CDA" w14:textId="77777777">
        <w:trPr>
          <w:jc w:val="center"/>
        </w:trPr>
        <w:tc>
          <w:tcPr>
            <w:tcW w:w="2304" w:type="dxa"/>
            <w:tcBorders>
              <w:top w:val="single" w:sz="4" w:space="0" w:color="C9CFD6"/>
              <w:left w:val="single" w:sz="4" w:space="0" w:color="C9CFD6"/>
              <w:bottom w:val="single" w:sz="4" w:space="0" w:color="C9CFD6"/>
              <w:right w:val="single" w:sz="4" w:space="0" w:color="C9CFD6"/>
            </w:tcBorders>
            <w:shd w:val="clear" w:color="auto" w:fill="EAEEF2"/>
          </w:tcPr>
          <w:p w14:paraId="416C6772" w14:textId="77777777" w:rsidR="00B04D50" w:rsidRDefault="00000000">
            <w:pPr>
              <w:spacing w:before="40" w:after="40"/>
            </w:pPr>
            <w:r>
              <w:rPr>
                <w:b/>
                <w:sz w:val="18"/>
              </w:rPr>
              <w:t>Document Type</w:t>
            </w:r>
          </w:p>
        </w:tc>
        <w:tc>
          <w:tcPr>
            <w:tcW w:w="7056" w:type="dxa"/>
            <w:tcBorders>
              <w:top w:val="single" w:sz="4" w:space="0" w:color="C9CFD6"/>
              <w:left w:val="single" w:sz="4" w:space="0" w:color="C9CFD6"/>
              <w:bottom w:val="single" w:sz="4" w:space="0" w:color="C9CFD6"/>
              <w:right w:val="single" w:sz="4" w:space="0" w:color="C9CFD6"/>
            </w:tcBorders>
          </w:tcPr>
          <w:p w14:paraId="76C96617" w14:textId="77777777" w:rsidR="00B04D50" w:rsidRDefault="00000000">
            <w:pPr>
              <w:spacing w:before="40" w:after="40"/>
            </w:pPr>
            <w:r>
              <w:rPr>
                <w:sz w:val="19"/>
              </w:rPr>
              <w:t>Design Document (DD)</w:t>
            </w:r>
          </w:p>
        </w:tc>
      </w:tr>
      <w:tr w:rsidR="00B04D50" w14:paraId="35EC1137" w14:textId="77777777">
        <w:trPr>
          <w:jc w:val="center"/>
        </w:trPr>
        <w:tc>
          <w:tcPr>
            <w:tcW w:w="2304" w:type="dxa"/>
            <w:tcBorders>
              <w:top w:val="single" w:sz="4" w:space="0" w:color="C9CFD6"/>
              <w:left w:val="single" w:sz="4" w:space="0" w:color="C9CFD6"/>
              <w:bottom w:val="single" w:sz="4" w:space="0" w:color="C9CFD6"/>
              <w:right w:val="single" w:sz="4" w:space="0" w:color="C9CFD6"/>
            </w:tcBorders>
            <w:shd w:val="clear" w:color="auto" w:fill="EAEEF2"/>
          </w:tcPr>
          <w:p w14:paraId="6C82C1A2" w14:textId="77777777" w:rsidR="00B04D50" w:rsidRDefault="00000000">
            <w:pPr>
              <w:spacing w:before="40" w:after="40"/>
            </w:pPr>
            <w:r>
              <w:rPr>
                <w:b/>
                <w:sz w:val="18"/>
              </w:rPr>
              <w:t>Module</w:t>
            </w:r>
          </w:p>
        </w:tc>
        <w:tc>
          <w:tcPr>
            <w:tcW w:w="7056" w:type="dxa"/>
            <w:tcBorders>
              <w:top w:val="single" w:sz="4" w:space="0" w:color="C9CFD6"/>
              <w:left w:val="single" w:sz="4" w:space="0" w:color="C9CFD6"/>
              <w:bottom w:val="single" w:sz="4" w:space="0" w:color="C9CFD6"/>
              <w:right w:val="single" w:sz="4" w:space="0" w:color="C9CFD6"/>
            </w:tcBorders>
          </w:tcPr>
          <w:p w14:paraId="6F4B46E7" w14:textId="77777777" w:rsidR="00B04D50" w:rsidRDefault="00000000">
            <w:pPr>
              <w:spacing w:before="40" w:after="40"/>
            </w:pPr>
            <w:r>
              <w:rPr>
                <w:sz w:val="19"/>
              </w:rPr>
              <w:t>Technician Panel — full workflow: Login, Job Assignment, Shift &amp; Visit Location Tracking</w:t>
            </w:r>
          </w:p>
        </w:tc>
      </w:tr>
      <w:tr w:rsidR="00B04D50" w14:paraId="0D5A67E3" w14:textId="77777777">
        <w:trPr>
          <w:jc w:val="center"/>
        </w:trPr>
        <w:tc>
          <w:tcPr>
            <w:tcW w:w="2304" w:type="dxa"/>
            <w:tcBorders>
              <w:top w:val="single" w:sz="4" w:space="0" w:color="C9CFD6"/>
              <w:left w:val="single" w:sz="4" w:space="0" w:color="C9CFD6"/>
              <w:bottom w:val="single" w:sz="4" w:space="0" w:color="C9CFD6"/>
              <w:right w:val="single" w:sz="4" w:space="0" w:color="C9CFD6"/>
            </w:tcBorders>
            <w:shd w:val="clear" w:color="auto" w:fill="EAEEF2"/>
          </w:tcPr>
          <w:p w14:paraId="3C5D4A37" w14:textId="77777777" w:rsidR="00B04D50" w:rsidRDefault="00000000">
            <w:pPr>
              <w:spacing w:before="40" w:after="40"/>
            </w:pPr>
            <w:r>
              <w:rPr>
                <w:b/>
                <w:sz w:val="18"/>
              </w:rPr>
              <w:t>Traces To</w:t>
            </w:r>
          </w:p>
        </w:tc>
        <w:tc>
          <w:tcPr>
            <w:tcW w:w="7056" w:type="dxa"/>
            <w:tcBorders>
              <w:top w:val="single" w:sz="4" w:space="0" w:color="C9CFD6"/>
              <w:left w:val="single" w:sz="4" w:space="0" w:color="C9CFD6"/>
              <w:bottom w:val="single" w:sz="4" w:space="0" w:color="C9CFD6"/>
              <w:right w:val="single" w:sz="4" w:space="0" w:color="C9CFD6"/>
            </w:tcBorders>
          </w:tcPr>
          <w:p w14:paraId="61F4F4A6" w14:textId="77777777" w:rsidR="00B04D50" w:rsidRDefault="00000000">
            <w:pPr>
              <w:spacing w:before="40" w:after="40"/>
            </w:pPr>
            <w:r>
              <w:rPr>
                <w:sz w:val="19"/>
              </w:rPr>
              <w:t>Technician Shift Management &amp; GPS-Verified Visit Tracking FRD</w:t>
            </w:r>
          </w:p>
        </w:tc>
      </w:tr>
    </w:tbl>
    <w:p w14:paraId="0FC96C07" w14:textId="77777777" w:rsidR="00B04D50" w:rsidRDefault="00000000">
      <w:r>
        <w:br w:type="page"/>
      </w:r>
    </w:p>
    <w:p w14:paraId="3D4202D6" w14:textId="77777777" w:rsidR="00B04D50" w:rsidRDefault="00000000">
      <w:pPr>
        <w:pBdr>
          <w:bottom w:val="single" w:sz="6" w:space="4" w:color="C9CFD6"/>
        </w:pBdr>
        <w:spacing w:before="400" w:after="160"/>
      </w:pPr>
      <w:r>
        <w:rPr>
          <w:b/>
          <w:color w:val="1F3A52"/>
          <w:sz w:val="32"/>
        </w:rPr>
        <w:lastRenderedPageBreak/>
        <w:t>1. Overview</w:t>
      </w:r>
    </w:p>
    <w:p w14:paraId="2873B1B9" w14:textId="77777777" w:rsidR="00B04D50" w:rsidRDefault="00000000">
      <w:pPr>
        <w:spacing w:after="160"/>
      </w:pPr>
      <w:r>
        <w:rPr>
          <w:sz w:val="20"/>
        </w:rPr>
        <w:t>This Design Document is the technical companion to the Technician Shift Management &amp; GPS-Verified Visit Tracking FRD. Sections 2–5 document the technical design of the functionality as it exists in the codebase today (database tables, code modules, application flow, and API surface) so the design is traceable to real, verified source. Section 6 covers the design impact of the one proposed change carried in that FRD: widening the Visit-start geofence radius from 100 metres to 300 metres.</w:t>
      </w:r>
    </w:p>
    <w:p w14:paraId="7975C1D9" w14:textId="77777777" w:rsidR="00B04D50" w:rsidRDefault="00000000">
      <w:pPr>
        <w:spacing w:after="160"/>
      </w:pPr>
      <w:r>
        <w:rPr>
          <w:sz w:val="20"/>
        </w:rPr>
        <w:t>This revision extends Section 2 and Section 4 to cover the part of the workflow that happens before a shift or visit exists at all: the technician's login, and the Admin/Supervisor steps that turn a client request into a Job with a technician assigned to it. The tables and endpoints below are the ones a technician's day actually depends on, start to finish.</w:t>
      </w:r>
    </w:p>
    <w:p w14:paraId="359A9227" w14:textId="77777777" w:rsidR="00B04D50" w:rsidRDefault="00000000">
      <w:pPr>
        <w:spacing w:before="280"/>
      </w:pPr>
      <w:r>
        <w:rPr>
          <w:b/>
          <w:color w:val="1F3A52"/>
          <w:sz w:val="25"/>
        </w:rPr>
        <w:t>1.1 Traceability to the Functional Requirement</w:t>
      </w:r>
    </w:p>
    <w:tbl>
      <w:tblPr>
        <w:tblW w:w="0" w:type="auto"/>
        <w:jc w:val="center"/>
        <w:tblLook w:val="04A0" w:firstRow="1" w:lastRow="0" w:firstColumn="1" w:lastColumn="0" w:noHBand="0" w:noVBand="1"/>
      </w:tblPr>
      <w:tblGrid>
        <w:gridCol w:w="4464"/>
        <w:gridCol w:w="5040"/>
      </w:tblGrid>
      <w:tr w:rsidR="00B04D50" w14:paraId="5D486CAE" w14:textId="77777777">
        <w:trPr>
          <w:jc w:val="center"/>
        </w:trPr>
        <w:tc>
          <w:tcPr>
            <w:tcW w:w="4464" w:type="dxa"/>
            <w:tcBorders>
              <w:top w:val="single" w:sz="4" w:space="0" w:color="C9CFD6"/>
              <w:left w:val="single" w:sz="4" w:space="0" w:color="C9CFD6"/>
              <w:bottom w:val="single" w:sz="4" w:space="0" w:color="C9CFD6"/>
              <w:right w:val="single" w:sz="4" w:space="0" w:color="C9CFD6"/>
            </w:tcBorders>
            <w:shd w:val="clear" w:color="auto" w:fill="1F3A52"/>
          </w:tcPr>
          <w:p w14:paraId="05E5A070" w14:textId="77777777" w:rsidR="00B04D50" w:rsidRDefault="00000000">
            <w:pPr>
              <w:spacing w:before="40" w:after="40"/>
            </w:pPr>
            <w:r>
              <w:rPr>
                <w:b/>
                <w:color w:val="FFFFFF"/>
                <w:sz w:val="18"/>
              </w:rPr>
              <w:t>FRD Section</w:t>
            </w:r>
          </w:p>
        </w:tc>
        <w:tc>
          <w:tcPr>
            <w:tcW w:w="5040" w:type="dxa"/>
            <w:tcBorders>
              <w:top w:val="single" w:sz="4" w:space="0" w:color="C9CFD6"/>
              <w:left w:val="single" w:sz="4" w:space="0" w:color="C9CFD6"/>
              <w:bottom w:val="single" w:sz="4" w:space="0" w:color="C9CFD6"/>
              <w:right w:val="single" w:sz="4" w:space="0" w:color="C9CFD6"/>
            </w:tcBorders>
            <w:shd w:val="clear" w:color="auto" w:fill="1F3A52"/>
          </w:tcPr>
          <w:p w14:paraId="554899FD" w14:textId="77777777" w:rsidR="00B04D50" w:rsidRDefault="00000000">
            <w:pPr>
              <w:spacing w:before="40" w:after="40"/>
            </w:pPr>
            <w:r>
              <w:rPr>
                <w:b/>
                <w:color w:val="FFFFFF"/>
                <w:sz w:val="18"/>
              </w:rPr>
              <w:t>Addressed By (this document)</w:t>
            </w:r>
          </w:p>
        </w:tc>
      </w:tr>
      <w:tr w:rsidR="00B04D50" w14:paraId="41784D49" w14:textId="77777777">
        <w:trPr>
          <w:jc w:val="center"/>
        </w:trPr>
        <w:tc>
          <w:tcPr>
            <w:tcW w:w="4464" w:type="dxa"/>
            <w:tcBorders>
              <w:top w:val="single" w:sz="4" w:space="0" w:color="C9CFD6"/>
              <w:left w:val="single" w:sz="4" w:space="0" w:color="C9CFD6"/>
              <w:bottom w:val="single" w:sz="4" w:space="0" w:color="C9CFD6"/>
              <w:right w:val="single" w:sz="4" w:space="0" w:color="C9CFD6"/>
            </w:tcBorders>
          </w:tcPr>
          <w:p w14:paraId="3E7E2D06" w14:textId="77777777" w:rsidR="00B04D50" w:rsidRDefault="00000000">
            <w:pPr>
              <w:spacing w:before="40" w:after="40"/>
            </w:pPr>
            <w:r>
              <w:rPr>
                <w:sz w:val="18"/>
              </w:rPr>
              <w:t>1.3 Scope (Shift capture, continuous tracking, geofence, Site config, Supervisor visibility)</w:t>
            </w:r>
          </w:p>
        </w:tc>
        <w:tc>
          <w:tcPr>
            <w:tcW w:w="5040" w:type="dxa"/>
            <w:tcBorders>
              <w:top w:val="single" w:sz="4" w:space="0" w:color="C9CFD6"/>
              <w:left w:val="single" w:sz="4" w:space="0" w:color="C9CFD6"/>
              <w:bottom w:val="single" w:sz="4" w:space="0" w:color="C9CFD6"/>
              <w:right w:val="single" w:sz="4" w:space="0" w:color="C9CFD6"/>
            </w:tcBorders>
          </w:tcPr>
          <w:p w14:paraId="0992028B" w14:textId="77777777" w:rsidR="00B04D50" w:rsidRDefault="00000000">
            <w:pPr>
              <w:spacing w:before="40" w:after="40"/>
            </w:pPr>
            <w:r>
              <w:rPr>
                <w:sz w:val="18"/>
              </w:rPr>
              <w:t>Section 2 (Database), Section 3 (Code), Section 4 (Application Flow)</w:t>
            </w:r>
          </w:p>
        </w:tc>
      </w:tr>
      <w:tr w:rsidR="00B04D50" w14:paraId="0F4F5C16" w14:textId="77777777">
        <w:trPr>
          <w:jc w:val="center"/>
        </w:trPr>
        <w:tc>
          <w:tcPr>
            <w:tcW w:w="4464" w:type="dxa"/>
            <w:tcBorders>
              <w:top w:val="single" w:sz="4" w:space="0" w:color="C9CFD6"/>
              <w:left w:val="single" w:sz="4" w:space="0" w:color="C9CFD6"/>
              <w:bottom w:val="single" w:sz="4" w:space="0" w:color="C9CFD6"/>
              <w:right w:val="single" w:sz="4" w:space="0" w:color="C9CFD6"/>
            </w:tcBorders>
          </w:tcPr>
          <w:p w14:paraId="3F39CB9A" w14:textId="77777777" w:rsidR="00B04D50" w:rsidRDefault="00000000">
            <w:pPr>
              <w:spacing w:before="40" w:after="40"/>
            </w:pPr>
            <w:r>
              <w:rPr>
                <w:sz w:val="18"/>
              </w:rPr>
              <w:t>3.1 Functional Overview (checkpoint table)</w:t>
            </w:r>
          </w:p>
        </w:tc>
        <w:tc>
          <w:tcPr>
            <w:tcW w:w="5040" w:type="dxa"/>
            <w:tcBorders>
              <w:top w:val="single" w:sz="4" w:space="0" w:color="C9CFD6"/>
              <w:left w:val="single" w:sz="4" w:space="0" w:color="C9CFD6"/>
              <w:bottom w:val="single" w:sz="4" w:space="0" w:color="C9CFD6"/>
              <w:right w:val="single" w:sz="4" w:space="0" w:color="C9CFD6"/>
            </w:tcBorders>
          </w:tcPr>
          <w:p w14:paraId="2744A3DF" w14:textId="77777777" w:rsidR="00B04D50" w:rsidRDefault="00000000">
            <w:pPr>
              <w:spacing w:before="40" w:after="40"/>
            </w:pPr>
            <w:r>
              <w:rPr>
                <w:sz w:val="18"/>
              </w:rPr>
              <w:t>Section 4.1 — mapped to the exact function/endpoint executing each checkpoint</w:t>
            </w:r>
          </w:p>
        </w:tc>
      </w:tr>
      <w:tr w:rsidR="00B04D50" w14:paraId="11C620F7" w14:textId="77777777">
        <w:trPr>
          <w:jc w:val="center"/>
        </w:trPr>
        <w:tc>
          <w:tcPr>
            <w:tcW w:w="4464" w:type="dxa"/>
            <w:tcBorders>
              <w:top w:val="single" w:sz="4" w:space="0" w:color="C9CFD6"/>
              <w:left w:val="single" w:sz="4" w:space="0" w:color="C9CFD6"/>
              <w:bottom w:val="single" w:sz="4" w:space="0" w:color="C9CFD6"/>
              <w:right w:val="single" w:sz="4" w:space="0" w:color="C9CFD6"/>
            </w:tcBorders>
          </w:tcPr>
          <w:p w14:paraId="728C62B3" w14:textId="77777777" w:rsidR="00B04D50" w:rsidRDefault="00000000">
            <w:pPr>
              <w:spacing w:before="40" w:after="40"/>
            </w:pPr>
            <w:r>
              <w:rPr>
                <w:sz w:val="18"/>
              </w:rPr>
              <w:t>3.4.1 Cached-location fallback</w:t>
            </w:r>
          </w:p>
        </w:tc>
        <w:tc>
          <w:tcPr>
            <w:tcW w:w="5040" w:type="dxa"/>
            <w:tcBorders>
              <w:top w:val="single" w:sz="4" w:space="0" w:color="C9CFD6"/>
              <w:left w:val="single" w:sz="4" w:space="0" w:color="C9CFD6"/>
              <w:bottom w:val="single" w:sz="4" w:space="0" w:color="C9CFD6"/>
              <w:right w:val="single" w:sz="4" w:space="0" w:color="C9CFD6"/>
            </w:tcBorders>
          </w:tcPr>
          <w:p w14:paraId="0EB35B66" w14:textId="77777777" w:rsidR="00B04D50" w:rsidRDefault="00000000">
            <w:pPr>
              <w:spacing w:before="40" w:after="40"/>
            </w:pPr>
            <w:r>
              <w:rPr>
                <w:sz w:val="18"/>
              </w:rPr>
              <w:t>Section 3.2 — identifies the exact code branch implementing this</w:t>
            </w:r>
          </w:p>
        </w:tc>
      </w:tr>
      <w:tr w:rsidR="00B04D50" w14:paraId="78674F52" w14:textId="77777777">
        <w:trPr>
          <w:jc w:val="center"/>
        </w:trPr>
        <w:tc>
          <w:tcPr>
            <w:tcW w:w="4464" w:type="dxa"/>
            <w:tcBorders>
              <w:top w:val="single" w:sz="4" w:space="0" w:color="C9CFD6"/>
              <w:left w:val="single" w:sz="4" w:space="0" w:color="C9CFD6"/>
              <w:bottom w:val="single" w:sz="4" w:space="0" w:color="C9CFD6"/>
              <w:right w:val="single" w:sz="4" w:space="0" w:color="C9CFD6"/>
            </w:tcBorders>
          </w:tcPr>
          <w:p w14:paraId="78EB4D16" w14:textId="77777777" w:rsidR="00B04D50" w:rsidRDefault="00000000">
            <w:pPr>
              <w:spacing w:before="40" w:after="40"/>
            </w:pPr>
            <w:r>
              <w:rPr>
                <w:sz w:val="18"/>
              </w:rPr>
              <w:t>Login, Job creation &amp; assignment (workflow context, not a numbered FRD section)</w:t>
            </w:r>
          </w:p>
        </w:tc>
        <w:tc>
          <w:tcPr>
            <w:tcW w:w="5040" w:type="dxa"/>
            <w:tcBorders>
              <w:top w:val="single" w:sz="4" w:space="0" w:color="C9CFD6"/>
              <w:left w:val="single" w:sz="4" w:space="0" w:color="C9CFD6"/>
              <w:bottom w:val="single" w:sz="4" w:space="0" w:color="C9CFD6"/>
              <w:right w:val="single" w:sz="4" w:space="0" w:color="C9CFD6"/>
            </w:tcBorders>
          </w:tcPr>
          <w:p w14:paraId="75F94F62" w14:textId="77777777" w:rsidR="00B04D50" w:rsidRDefault="00000000">
            <w:pPr>
              <w:spacing w:before="40" w:after="40"/>
            </w:pPr>
            <w:r>
              <w:rPr>
                <w:sz w:val="18"/>
              </w:rPr>
              <w:t>Section 2.1 (Database), Section 4.2 / 4.3 (Application Flow)</w:t>
            </w:r>
          </w:p>
        </w:tc>
      </w:tr>
      <w:tr w:rsidR="00B04D50" w14:paraId="21F4EEAB" w14:textId="77777777">
        <w:trPr>
          <w:jc w:val="center"/>
        </w:trPr>
        <w:tc>
          <w:tcPr>
            <w:tcW w:w="4464" w:type="dxa"/>
            <w:tcBorders>
              <w:top w:val="single" w:sz="4" w:space="0" w:color="C9CFD6"/>
              <w:left w:val="single" w:sz="4" w:space="0" w:color="C9CFD6"/>
              <w:bottom w:val="single" w:sz="4" w:space="0" w:color="C9CFD6"/>
              <w:right w:val="single" w:sz="4" w:space="0" w:color="C9CFD6"/>
            </w:tcBorders>
          </w:tcPr>
          <w:p w14:paraId="2E5AEC35" w14:textId="77777777" w:rsidR="00B04D50" w:rsidRDefault="00000000">
            <w:pPr>
              <w:spacing w:before="40" w:after="40"/>
            </w:pPr>
            <w:r>
              <w:rPr>
                <w:sz w:val="18"/>
              </w:rPr>
              <w:t>6 Proposed Behaviour (100m → 300m)</w:t>
            </w:r>
          </w:p>
        </w:tc>
        <w:tc>
          <w:tcPr>
            <w:tcW w:w="5040" w:type="dxa"/>
            <w:tcBorders>
              <w:top w:val="single" w:sz="4" w:space="0" w:color="C9CFD6"/>
              <w:left w:val="single" w:sz="4" w:space="0" w:color="C9CFD6"/>
              <w:bottom w:val="single" w:sz="4" w:space="0" w:color="C9CFD6"/>
              <w:right w:val="single" w:sz="4" w:space="0" w:color="C9CFD6"/>
            </w:tcBorders>
          </w:tcPr>
          <w:p w14:paraId="71248AFD" w14:textId="77777777" w:rsidR="00B04D50" w:rsidRDefault="00000000">
            <w:pPr>
              <w:spacing w:before="40" w:after="40"/>
            </w:pPr>
            <w:r>
              <w:rPr>
                <w:sz w:val="18"/>
              </w:rPr>
              <w:t>Section 6 — database, code, and API impact of the radius change</w:t>
            </w:r>
          </w:p>
        </w:tc>
      </w:tr>
      <w:tr w:rsidR="00B04D50" w14:paraId="15B9D443" w14:textId="77777777">
        <w:trPr>
          <w:jc w:val="center"/>
        </w:trPr>
        <w:tc>
          <w:tcPr>
            <w:tcW w:w="4464" w:type="dxa"/>
            <w:tcBorders>
              <w:top w:val="single" w:sz="4" w:space="0" w:color="C9CFD6"/>
              <w:left w:val="single" w:sz="4" w:space="0" w:color="C9CFD6"/>
              <w:bottom w:val="single" w:sz="4" w:space="0" w:color="C9CFD6"/>
              <w:right w:val="single" w:sz="4" w:space="0" w:color="C9CFD6"/>
            </w:tcBorders>
          </w:tcPr>
          <w:p w14:paraId="4C74D92E" w14:textId="77777777" w:rsidR="00B04D50" w:rsidRDefault="00000000">
            <w:pPr>
              <w:spacing w:before="40" w:after="40"/>
            </w:pPr>
            <w:r>
              <w:rPr>
                <w:sz w:val="18"/>
              </w:rPr>
              <w:t>5 Business Rules</w:t>
            </w:r>
          </w:p>
        </w:tc>
        <w:tc>
          <w:tcPr>
            <w:tcW w:w="5040" w:type="dxa"/>
            <w:tcBorders>
              <w:top w:val="single" w:sz="4" w:space="0" w:color="C9CFD6"/>
              <w:left w:val="single" w:sz="4" w:space="0" w:color="C9CFD6"/>
              <w:bottom w:val="single" w:sz="4" w:space="0" w:color="C9CFD6"/>
              <w:right w:val="single" w:sz="4" w:space="0" w:color="C9CFD6"/>
            </w:tcBorders>
          </w:tcPr>
          <w:p w14:paraId="39BCA95B" w14:textId="77777777" w:rsidR="00B04D50" w:rsidRDefault="00000000">
            <w:pPr>
              <w:spacing w:before="40" w:after="40"/>
            </w:pPr>
            <w:r>
              <w:rPr>
                <w:sz w:val="18"/>
              </w:rPr>
              <w:t>Section 5 — mapped to the endpoint enforcing each rule</w:t>
            </w:r>
          </w:p>
        </w:tc>
      </w:tr>
    </w:tbl>
    <w:p w14:paraId="1510DDC4" w14:textId="77777777" w:rsidR="00B04D50" w:rsidRDefault="00B04D50">
      <w:pPr>
        <w:spacing w:after="80"/>
      </w:pPr>
    </w:p>
    <w:p w14:paraId="4318705C" w14:textId="77777777" w:rsidR="00B04D50" w:rsidRDefault="00000000">
      <w:r>
        <w:br w:type="page"/>
      </w:r>
    </w:p>
    <w:p w14:paraId="1B9B5031" w14:textId="77777777" w:rsidR="00B04D50" w:rsidRDefault="00000000">
      <w:pPr>
        <w:pBdr>
          <w:bottom w:val="single" w:sz="6" w:space="4" w:color="C9CFD6"/>
        </w:pBdr>
        <w:spacing w:before="400" w:after="160"/>
      </w:pPr>
      <w:r>
        <w:rPr>
          <w:b/>
          <w:color w:val="1F3A52"/>
          <w:sz w:val="32"/>
        </w:rPr>
        <w:lastRenderedPageBreak/>
        <w:t>2. Database Design</w:t>
      </w:r>
    </w:p>
    <w:p w14:paraId="30602851" w14:textId="77777777" w:rsidR="00B04D50" w:rsidRDefault="00000000">
      <w:pPr>
        <w:spacing w:before="280"/>
      </w:pPr>
      <w:r>
        <w:rPr>
          <w:b/>
          <w:color w:val="1F3A52"/>
          <w:sz w:val="25"/>
        </w:rPr>
        <w:t>2.1 Tables Involved</w:t>
      </w:r>
    </w:p>
    <w:p w14:paraId="73F76DF6" w14:textId="77777777" w:rsidR="00B04D50" w:rsidRDefault="00000000">
      <w:pPr>
        <w:spacing w:after="160"/>
      </w:pPr>
      <w:r>
        <w:rPr>
          <w:sz w:val="20"/>
        </w:rPr>
        <w:t>The original version of this section covered four tables: two dedicated to shift/location tracking, and two pre-existing Site/Location tables the geofence check reads from. Getting a technician to the point where a shift or visit can even start depends on a longer chain — login, the client/site the work is at, and the booking → job → visit records an Admin and Supervisor create beforehand. The tables below are grouped the same way: Shift &amp; Tracking first (unchanged from the original design), then the tables that carry the rest of the workflow.</w:t>
      </w:r>
    </w:p>
    <w:p w14:paraId="76425B98" w14:textId="77777777" w:rsidR="00B04D50" w:rsidRDefault="00000000">
      <w:pPr>
        <w:spacing w:before="200" w:after="80"/>
      </w:pPr>
      <w:r>
        <w:rPr>
          <w:b/>
        </w:rPr>
        <w:t>Shift &amp; tracking (original scope, unchanged)</w:t>
      </w:r>
    </w:p>
    <w:p w14:paraId="6AC0BF57" w14:textId="77777777" w:rsidR="00B04D50" w:rsidRDefault="00000000">
      <w:pPr>
        <w:spacing w:before="200" w:after="60"/>
      </w:pPr>
      <w:r>
        <w:rPr>
          <w:rFonts w:ascii="Consolas" w:hAnsi="Consolas"/>
          <w:b/>
          <w:color w:val="1F3A52"/>
        </w:rPr>
        <w:t>technician_shifts</w:t>
      </w:r>
    </w:p>
    <w:tbl>
      <w:tblPr>
        <w:tblW w:w="0" w:type="auto"/>
        <w:jc w:val="center"/>
        <w:tblLook w:val="04A0" w:firstRow="1" w:lastRow="0" w:firstColumn="1" w:lastColumn="0" w:noHBand="0" w:noVBand="1"/>
      </w:tblPr>
      <w:tblGrid>
        <w:gridCol w:w="3312"/>
        <w:gridCol w:w="6192"/>
      </w:tblGrid>
      <w:tr w:rsidR="00B04D50" w14:paraId="54EFB74C"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7F7966CF"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6F6A1D37" w14:textId="77777777" w:rsidR="00B04D50" w:rsidRDefault="00000000">
            <w:pPr>
              <w:spacing w:before="40" w:after="40"/>
            </w:pPr>
            <w:r>
              <w:rPr>
                <w:b/>
                <w:color w:val="FFFFFF"/>
                <w:sz w:val="18"/>
              </w:rPr>
              <w:t>Notes</w:t>
            </w:r>
          </w:p>
        </w:tc>
      </w:tr>
      <w:tr w:rsidR="00B04D50" w14:paraId="6549D66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B57C33E"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40E9D2D4" w14:textId="77777777" w:rsidR="00B04D50" w:rsidRDefault="00000000">
            <w:pPr>
              <w:spacing w:before="40" w:after="40"/>
            </w:pPr>
            <w:r>
              <w:rPr>
                <w:sz w:val="18"/>
              </w:rPr>
              <w:t>UUID primary key</w:t>
            </w:r>
          </w:p>
        </w:tc>
      </w:tr>
      <w:tr w:rsidR="00B04D50" w14:paraId="13B5CE00"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CB3CB0B" w14:textId="77777777" w:rsidR="00B04D50" w:rsidRDefault="00000000">
            <w:pPr>
              <w:spacing w:before="40" w:after="40"/>
            </w:pPr>
            <w:r>
              <w:rPr>
                <w:rFonts w:ascii="Consolas" w:hAnsi="Consolas"/>
                <w:sz w:val="18"/>
              </w:rPr>
              <w:t>technician_id</w:t>
            </w:r>
          </w:p>
        </w:tc>
        <w:tc>
          <w:tcPr>
            <w:tcW w:w="6192" w:type="dxa"/>
            <w:tcBorders>
              <w:top w:val="single" w:sz="4" w:space="0" w:color="C9CFD6"/>
              <w:left w:val="single" w:sz="4" w:space="0" w:color="C9CFD6"/>
              <w:bottom w:val="single" w:sz="4" w:space="0" w:color="C9CFD6"/>
              <w:right w:val="single" w:sz="4" w:space="0" w:color="C9CFD6"/>
            </w:tcBorders>
          </w:tcPr>
          <w:p w14:paraId="78814EB7" w14:textId="77777777" w:rsidR="00B04D50" w:rsidRDefault="00000000">
            <w:pPr>
              <w:spacing w:before="40" w:after="40"/>
            </w:pPr>
            <w:r>
              <w:rPr>
                <w:sz w:val="18"/>
              </w:rPr>
              <w:t>FK to users.id</w:t>
            </w:r>
          </w:p>
        </w:tc>
      </w:tr>
      <w:tr w:rsidR="00B04D50" w14:paraId="319FE36B"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0AC91DE" w14:textId="77777777" w:rsidR="00B04D50" w:rsidRDefault="00000000">
            <w:pPr>
              <w:spacing w:before="40" w:after="40"/>
            </w:pPr>
            <w:r>
              <w:rPr>
                <w:rFonts w:ascii="Consolas" w:hAnsi="Consolas"/>
                <w:sz w:val="18"/>
              </w:rPr>
              <w:t>started_at</w:t>
            </w:r>
          </w:p>
        </w:tc>
        <w:tc>
          <w:tcPr>
            <w:tcW w:w="6192" w:type="dxa"/>
            <w:tcBorders>
              <w:top w:val="single" w:sz="4" w:space="0" w:color="C9CFD6"/>
              <w:left w:val="single" w:sz="4" w:space="0" w:color="C9CFD6"/>
              <w:bottom w:val="single" w:sz="4" w:space="0" w:color="C9CFD6"/>
              <w:right w:val="single" w:sz="4" w:space="0" w:color="C9CFD6"/>
            </w:tcBorders>
          </w:tcPr>
          <w:p w14:paraId="3764D082" w14:textId="77777777" w:rsidR="00B04D50" w:rsidRDefault="00000000">
            <w:pPr>
              <w:spacing w:before="40" w:after="40"/>
            </w:pPr>
            <w:r>
              <w:rPr>
                <w:sz w:val="18"/>
              </w:rPr>
              <w:t>Set on Start Shift</w:t>
            </w:r>
          </w:p>
        </w:tc>
      </w:tr>
      <w:tr w:rsidR="00B04D50" w14:paraId="09B6187A"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DE451B1" w14:textId="77777777" w:rsidR="00B04D50" w:rsidRDefault="00000000">
            <w:pPr>
              <w:spacing w:before="40" w:after="40"/>
            </w:pPr>
            <w:r>
              <w:rPr>
                <w:rFonts w:ascii="Consolas" w:hAnsi="Consolas"/>
                <w:sz w:val="18"/>
              </w:rPr>
              <w:t>start_latitude / start_longitude</w:t>
            </w:r>
          </w:p>
        </w:tc>
        <w:tc>
          <w:tcPr>
            <w:tcW w:w="6192" w:type="dxa"/>
            <w:tcBorders>
              <w:top w:val="single" w:sz="4" w:space="0" w:color="C9CFD6"/>
              <w:left w:val="single" w:sz="4" w:space="0" w:color="C9CFD6"/>
              <w:bottom w:val="single" w:sz="4" w:space="0" w:color="C9CFD6"/>
              <w:right w:val="single" w:sz="4" w:space="0" w:color="C9CFD6"/>
            </w:tcBorders>
          </w:tcPr>
          <w:p w14:paraId="1B1EDAA1" w14:textId="77777777" w:rsidR="00B04D50" w:rsidRDefault="00000000">
            <w:pPr>
              <w:spacing w:before="40" w:after="40"/>
            </w:pPr>
            <w:r>
              <w:rPr>
                <w:sz w:val="18"/>
              </w:rPr>
              <w:t>Captured at Start Shift, no comparison performed</w:t>
            </w:r>
          </w:p>
        </w:tc>
      </w:tr>
      <w:tr w:rsidR="00B04D50" w14:paraId="689AB381"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9D5A676" w14:textId="77777777" w:rsidR="00B04D50" w:rsidRDefault="00000000">
            <w:pPr>
              <w:spacing w:before="40" w:after="40"/>
            </w:pPr>
            <w:r>
              <w:rPr>
                <w:rFonts w:ascii="Consolas" w:hAnsi="Consolas"/>
                <w:sz w:val="18"/>
              </w:rPr>
              <w:t>status</w:t>
            </w:r>
          </w:p>
        </w:tc>
        <w:tc>
          <w:tcPr>
            <w:tcW w:w="6192" w:type="dxa"/>
            <w:tcBorders>
              <w:top w:val="single" w:sz="4" w:space="0" w:color="C9CFD6"/>
              <w:left w:val="single" w:sz="4" w:space="0" w:color="C9CFD6"/>
              <w:bottom w:val="single" w:sz="4" w:space="0" w:color="C9CFD6"/>
              <w:right w:val="single" w:sz="4" w:space="0" w:color="C9CFD6"/>
            </w:tcBorders>
          </w:tcPr>
          <w:p w14:paraId="045FC1CE" w14:textId="77777777" w:rsidR="00B04D50" w:rsidRDefault="00000000">
            <w:pPr>
              <w:spacing w:before="40" w:after="40"/>
            </w:pPr>
            <w:r>
              <w:rPr>
                <w:sz w:val="18"/>
              </w:rPr>
              <w:t>'ACTIVE' or 'ENDED'</w:t>
            </w:r>
          </w:p>
        </w:tc>
      </w:tr>
      <w:tr w:rsidR="00B04D50" w14:paraId="31CAB385"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1E55A7F" w14:textId="77777777" w:rsidR="00B04D50" w:rsidRDefault="00000000">
            <w:pPr>
              <w:spacing w:before="40" w:after="40"/>
            </w:pPr>
            <w:r>
              <w:rPr>
                <w:rFonts w:ascii="Consolas" w:hAnsi="Consolas"/>
                <w:sz w:val="18"/>
              </w:rPr>
              <w:t>ended_at</w:t>
            </w:r>
          </w:p>
        </w:tc>
        <w:tc>
          <w:tcPr>
            <w:tcW w:w="6192" w:type="dxa"/>
            <w:tcBorders>
              <w:top w:val="single" w:sz="4" w:space="0" w:color="C9CFD6"/>
              <w:left w:val="single" w:sz="4" w:space="0" w:color="C9CFD6"/>
              <w:bottom w:val="single" w:sz="4" w:space="0" w:color="C9CFD6"/>
              <w:right w:val="single" w:sz="4" w:space="0" w:color="C9CFD6"/>
            </w:tcBorders>
          </w:tcPr>
          <w:p w14:paraId="26CD6C91" w14:textId="77777777" w:rsidR="00B04D50" w:rsidRDefault="00000000">
            <w:pPr>
              <w:spacing w:before="40" w:after="40"/>
            </w:pPr>
            <w:r>
              <w:rPr>
                <w:sz w:val="18"/>
              </w:rPr>
              <w:t>Set on End Shift</w:t>
            </w:r>
          </w:p>
        </w:tc>
      </w:tr>
      <w:tr w:rsidR="00B04D50" w14:paraId="52792FB5"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855BBAD" w14:textId="77777777" w:rsidR="00B04D50" w:rsidRDefault="00000000">
            <w:pPr>
              <w:spacing w:before="40" w:after="40"/>
            </w:pPr>
            <w:r>
              <w:rPr>
                <w:rFonts w:ascii="Consolas" w:hAnsi="Consolas"/>
                <w:sz w:val="18"/>
              </w:rPr>
              <w:t>end_latitude / end_longitude</w:t>
            </w:r>
          </w:p>
        </w:tc>
        <w:tc>
          <w:tcPr>
            <w:tcW w:w="6192" w:type="dxa"/>
            <w:tcBorders>
              <w:top w:val="single" w:sz="4" w:space="0" w:color="C9CFD6"/>
              <w:left w:val="single" w:sz="4" w:space="0" w:color="C9CFD6"/>
              <w:bottom w:val="single" w:sz="4" w:space="0" w:color="C9CFD6"/>
              <w:right w:val="single" w:sz="4" w:space="0" w:color="C9CFD6"/>
            </w:tcBorders>
          </w:tcPr>
          <w:p w14:paraId="1C0DA4D5" w14:textId="77777777" w:rsidR="00B04D50" w:rsidRDefault="00000000">
            <w:pPr>
              <w:spacing w:before="40" w:after="40"/>
            </w:pPr>
            <w:r>
              <w:rPr>
                <w:sz w:val="18"/>
              </w:rPr>
              <w:t>Captured at End Shift, no comparison performed</w:t>
            </w:r>
          </w:p>
        </w:tc>
      </w:tr>
    </w:tbl>
    <w:p w14:paraId="0E2812AA" w14:textId="77777777" w:rsidR="00B04D50" w:rsidRDefault="00B04D50">
      <w:pPr>
        <w:spacing w:after="80"/>
      </w:pPr>
    </w:p>
    <w:p w14:paraId="3260CA6B" w14:textId="77777777" w:rsidR="00B04D50" w:rsidRDefault="00000000">
      <w:pPr>
        <w:spacing w:before="200" w:after="60"/>
      </w:pPr>
      <w:r>
        <w:rPr>
          <w:rFonts w:ascii="Consolas" w:hAnsi="Consolas"/>
          <w:b/>
          <w:color w:val="1F3A52"/>
        </w:rPr>
        <w:t>technician_location_history</w:t>
      </w:r>
    </w:p>
    <w:tbl>
      <w:tblPr>
        <w:tblW w:w="0" w:type="auto"/>
        <w:jc w:val="center"/>
        <w:tblLook w:val="04A0" w:firstRow="1" w:lastRow="0" w:firstColumn="1" w:lastColumn="0" w:noHBand="0" w:noVBand="1"/>
      </w:tblPr>
      <w:tblGrid>
        <w:gridCol w:w="3312"/>
        <w:gridCol w:w="6192"/>
      </w:tblGrid>
      <w:tr w:rsidR="00B04D50" w14:paraId="03FBE3AF"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4642295C"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73399AFD" w14:textId="77777777" w:rsidR="00B04D50" w:rsidRDefault="00000000">
            <w:pPr>
              <w:spacing w:before="40" w:after="40"/>
            </w:pPr>
            <w:r>
              <w:rPr>
                <w:b/>
                <w:color w:val="FFFFFF"/>
                <w:sz w:val="18"/>
              </w:rPr>
              <w:t>Notes</w:t>
            </w:r>
          </w:p>
        </w:tc>
      </w:tr>
      <w:tr w:rsidR="00B04D50" w14:paraId="4311D4C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15A6924" w14:textId="77777777" w:rsidR="00B04D50" w:rsidRDefault="00000000">
            <w:pPr>
              <w:spacing w:before="40" w:after="40"/>
            </w:pPr>
            <w:r>
              <w:rPr>
                <w:rFonts w:ascii="Consolas" w:hAnsi="Consolas"/>
                <w:sz w:val="18"/>
              </w:rPr>
              <w:t>shift_id</w:t>
            </w:r>
          </w:p>
        </w:tc>
        <w:tc>
          <w:tcPr>
            <w:tcW w:w="6192" w:type="dxa"/>
            <w:tcBorders>
              <w:top w:val="single" w:sz="4" w:space="0" w:color="C9CFD6"/>
              <w:left w:val="single" w:sz="4" w:space="0" w:color="C9CFD6"/>
              <w:bottom w:val="single" w:sz="4" w:space="0" w:color="C9CFD6"/>
              <w:right w:val="single" w:sz="4" w:space="0" w:color="C9CFD6"/>
            </w:tcBorders>
          </w:tcPr>
          <w:p w14:paraId="34808F9A" w14:textId="77777777" w:rsidR="00B04D50" w:rsidRDefault="00000000">
            <w:pPr>
              <w:spacing w:before="40" w:after="40"/>
            </w:pPr>
            <w:r>
              <w:rPr>
                <w:sz w:val="18"/>
              </w:rPr>
              <w:t>FK to technician_shifts.id — every stored point belongs to exactly one shift</w:t>
            </w:r>
          </w:p>
        </w:tc>
      </w:tr>
      <w:tr w:rsidR="00B04D50" w14:paraId="3F1C8715"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E1D6563" w14:textId="77777777" w:rsidR="00B04D50" w:rsidRDefault="00000000">
            <w:pPr>
              <w:spacing w:before="40" w:after="40"/>
            </w:pPr>
            <w:r>
              <w:rPr>
                <w:rFonts w:ascii="Consolas" w:hAnsi="Consolas"/>
                <w:sz w:val="18"/>
              </w:rPr>
              <w:t>technician_id</w:t>
            </w:r>
          </w:p>
        </w:tc>
        <w:tc>
          <w:tcPr>
            <w:tcW w:w="6192" w:type="dxa"/>
            <w:tcBorders>
              <w:top w:val="single" w:sz="4" w:space="0" w:color="C9CFD6"/>
              <w:left w:val="single" w:sz="4" w:space="0" w:color="C9CFD6"/>
              <w:bottom w:val="single" w:sz="4" w:space="0" w:color="C9CFD6"/>
              <w:right w:val="single" w:sz="4" w:space="0" w:color="C9CFD6"/>
            </w:tcBorders>
          </w:tcPr>
          <w:p w14:paraId="68C7412F" w14:textId="77777777" w:rsidR="00B04D50" w:rsidRDefault="00000000">
            <w:pPr>
              <w:spacing w:before="40" w:after="40"/>
            </w:pPr>
            <w:r>
              <w:rPr>
                <w:sz w:val="18"/>
              </w:rPr>
              <w:t>FK to users.id</w:t>
            </w:r>
          </w:p>
        </w:tc>
      </w:tr>
      <w:tr w:rsidR="00B04D50" w14:paraId="46AA332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47716C2" w14:textId="77777777" w:rsidR="00B04D50" w:rsidRDefault="00000000">
            <w:pPr>
              <w:spacing w:before="40" w:after="40"/>
            </w:pPr>
            <w:r>
              <w:rPr>
                <w:rFonts w:ascii="Consolas" w:hAnsi="Consolas"/>
                <w:sz w:val="18"/>
              </w:rPr>
              <w:t>latitude / longitude</w:t>
            </w:r>
          </w:p>
        </w:tc>
        <w:tc>
          <w:tcPr>
            <w:tcW w:w="6192" w:type="dxa"/>
            <w:tcBorders>
              <w:top w:val="single" w:sz="4" w:space="0" w:color="C9CFD6"/>
              <w:left w:val="single" w:sz="4" w:space="0" w:color="C9CFD6"/>
              <w:bottom w:val="single" w:sz="4" w:space="0" w:color="C9CFD6"/>
              <w:right w:val="single" w:sz="4" w:space="0" w:color="C9CFD6"/>
            </w:tcBorders>
          </w:tcPr>
          <w:p w14:paraId="27B0DA0F" w14:textId="77777777" w:rsidR="00B04D50" w:rsidRDefault="00000000">
            <w:pPr>
              <w:spacing w:before="40" w:after="40"/>
            </w:pPr>
            <w:r>
              <w:rPr>
                <w:sz w:val="18"/>
              </w:rPr>
              <w:t>One sampled point</w:t>
            </w:r>
          </w:p>
        </w:tc>
      </w:tr>
      <w:tr w:rsidR="00B04D50" w14:paraId="2253A2C2"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A799134" w14:textId="77777777" w:rsidR="00B04D50" w:rsidRDefault="00000000">
            <w:pPr>
              <w:spacing w:before="40" w:after="40"/>
            </w:pPr>
            <w:r>
              <w:rPr>
                <w:rFonts w:ascii="Consolas" w:hAnsi="Consolas"/>
                <w:sz w:val="18"/>
              </w:rPr>
              <w:t>accuracy</w:t>
            </w:r>
          </w:p>
        </w:tc>
        <w:tc>
          <w:tcPr>
            <w:tcW w:w="6192" w:type="dxa"/>
            <w:tcBorders>
              <w:top w:val="single" w:sz="4" w:space="0" w:color="C9CFD6"/>
              <w:left w:val="single" w:sz="4" w:space="0" w:color="C9CFD6"/>
              <w:bottom w:val="single" w:sz="4" w:space="0" w:color="C9CFD6"/>
              <w:right w:val="single" w:sz="4" w:space="0" w:color="C9CFD6"/>
            </w:tcBorders>
          </w:tcPr>
          <w:p w14:paraId="74C41B2E" w14:textId="77777777" w:rsidR="00B04D50" w:rsidRDefault="00000000">
            <w:pPr>
              <w:spacing w:before="40" w:after="40"/>
            </w:pPr>
            <w:r>
              <w:rPr>
                <w:sz w:val="18"/>
              </w:rPr>
              <w:t>Raw device GPS metadata</w:t>
            </w:r>
          </w:p>
        </w:tc>
      </w:tr>
      <w:tr w:rsidR="00B04D50" w14:paraId="1185A4A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D97A771" w14:textId="77777777" w:rsidR="00B04D50" w:rsidRDefault="00000000">
            <w:pPr>
              <w:spacing w:before="40" w:after="40"/>
            </w:pPr>
            <w:r>
              <w:rPr>
                <w:rFonts w:ascii="Consolas" w:hAnsi="Consolas"/>
                <w:sz w:val="18"/>
              </w:rPr>
              <w:t>source</w:t>
            </w:r>
          </w:p>
        </w:tc>
        <w:tc>
          <w:tcPr>
            <w:tcW w:w="6192" w:type="dxa"/>
            <w:tcBorders>
              <w:top w:val="single" w:sz="4" w:space="0" w:color="C9CFD6"/>
              <w:left w:val="single" w:sz="4" w:space="0" w:color="C9CFD6"/>
              <w:bottom w:val="single" w:sz="4" w:space="0" w:color="C9CFD6"/>
              <w:right w:val="single" w:sz="4" w:space="0" w:color="C9CFD6"/>
            </w:tcBorders>
          </w:tcPr>
          <w:p w14:paraId="3DFF9861" w14:textId="77777777" w:rsidR="00B04D50" w:rsidRDefault="00000000">
            <w:pPr>
              <w:spacing w:before="40" w:after="40"/>
            </w:pPr>
            <w:r>
              <w:rPr>
                <w:sz w:val="18"/>
              </w:rPr>
              <w:t>Present in the schema and read by the history endpoint; not populated by the current write path</w:t>
            </w:r>
          </w:p>
        </w:tc>
      </w:tr>
    </w:tbl>
    <w:p w14:paraId="4F0B0F62" w14:textId="77777777" w:rsidR="00B04D50" w:rsidRDefault="00B04D50">
      <w:pPr>
        <w:spacing w:after="80"/>
      </w:pPr>
    </w:p>
    <w:p w14:paraId="765A0594" w14:textId="77777777" w:rsidR="00B04D50" w:rsidRDefault="00000000">
      <w:pPr>
        <w:spacing w:after="160"/>
      </w:pPr>
      <w:r>
        <w:rPr>
          <w:i/>
          <w:sz w:val="19"/>
        </w:rPr>
        <w:t>sites / locations (pre-existing, reused) — Geofencing reads Job → Site → Location: sites.location_id points to a locations row holding latitude/longitude. Full column detail for both is given below, since they are now also where a Job's address is set up.</w:t>
      </w:r>
    </w:p>
    <w:p w14:paraId="7694FCF1" w14:textId="77777777" w:rsidR="00B04D50" w:rsidRDefault="00000000">
      <w:pPr>
        <w:spacing w:before="200" w:after="80"/>
      </w:pPr>
      <w:r>
        <w:rPr>
          <w:b/>
        </w:rPr>
        <w:t>Identity &amp; access (new — technician login depends on these)</w:t>
      </w:r>
    </w:p>
    <w:p w14:paraId="4CB8A542" w14:textId="77777777" w:rsidR="00B04D50" w:rsidRDefault="00000000">
      <w:pPr>
        <w:spacing w:before="200" w:after="60"/>
      </w:pPr>
      <w:r>
        <w:rPr>
          <w:rFonts w:ascii="Consolas" w:hAnsi="Consolas"/>
          <w:b/>
          <w:color w:val="1F3A52"/>
        </w:rPr>
        <w:t>users</w:t>
      </w:r>
    </w:p>
    <w:tbl>
      <w:tblPr>
        <w:tblW w:w="0" w:type="auto"/>
        <w:jc w:val="center"/>
        <w:tblLook w:val="04A0" w:firstRow="1" w:lastRow="0" w:firstColumn="1" w:lastColumn="0" w:noHBand="0" w:noVBand="1"/>
      </w:tblPr>
      <w:tblGrid>
        <w:gridCol w:w="3312"/>
        <w:gridCol w:w="6192"/>
      </w:tblGrid>
      <w:tr w:rsidR="00B04D50" w14:paraId="38DDF218"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62A8AA9E"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7BA660D6" w14:textId="77777777" w:rsidR="00B04D50" w:rsidRDefault="00000000">
            <w:pPr>
              <w:spacing w:before="40" w:after="40"/>
            </w:pPr>
            <w:r>
              <w:rPr>
                <w:b/>
                <w:color w:val="FFFFFF"/>
                <w:sz w:val="18"/>
              </w:rPr>
              <w:t>Notes</w:t>
            </w:r>
          </w:p>
        </w:tc>
      </w:tr>
      <w:tr w:rsidR="00B04D50" w14:paraId="0EDD0FA0"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59D6267"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71D4E188" w14:textId="77777777" w:rsidR="00B04D50" w:rsidRDefault="00000000">
            <w:pPr>
              <w:spacing w:before="40" w:after="40"/>
            </w:pPr>
            <w:r>
              <w:rPr>
                <w:sz w:val="18"/>
              </w:rPr>
              <w:t>BIGINT auto-increment primary key — this is the same ID every table above calls technician_id</w:t>
            </w:r>
          </w:p>
        </w:tc>
      </w:tr>
      <w:tr w:rsidR="00B04D50" w14:paraId="45A475F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1AD3248" w14:textId="77777777" w:rsidR="00B04D50" w:rsidRDefault="00000000">
            <w:pPr>
              <w:spacing w:before="40" w:after="40"/>
            </w:pPr>
            <w:r>
              <w:rPr>
                <w:rFonts w:ascii="Consolas" w:hAnsi="Consolas"/>
                <w:sz w:val="18"/>
              </w:rPr>
              <w:t>email / password_hash</w:t>
            </w:r>
          </w:p>
        </w:tc>
        <w:tc>
          <w:tcPr>
            <w:tcW w:w="6192" w:type="dxa"/>
            <w:tcBorders>
              <w:top w:val="single" w:sz="4" w:space="0" w:color="C9CFD6"/>
              <w:left w:val="single" w:sz="4" w:space="0" w:color="C9CFD6"/>
              <w:bottom w:val="single" w:sz="4" w:space="0" w:color="C9CFD6"/>
              <w:right w:val="single" w:sz="4" w:space="0" w:color="C9CFD6"/>
            </w:tcBorders>
          </w:tcPr>
          <w:p w14:paraId="7C6EE718" w14:textId="77777777" w:rsidR="00B04D50" w:rsidRDefault="00000000">
            <w:pPr>
              <w:spacing w:before="40" w:after="40"/>
            </w:pPr>
            <w:r>
              <w:rPr>
                <w:sz w:val="18"/>
              </w:rPr>
              <w:t>Login credentials checked by POST /api/auth/login; email is unique</w:t>
            </w:r>
          </w:p>
        </w:tc>
      </w:tr>
      <w:tr w:rsidR="00B04D50" w14:paraId="0DCC5364"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14F1E89" w14:textId="77777777" w:rsidR="00B04D50" w:rsidRDefault="00000000">
            <w:pPr>
              <w:spacing w:before="40" w:after="40"/>
            </w:pPr>
            <w:r>
              <w:rPr>
                <w:rFonts w:ascii="Consolas" w:hAnsi="Consolas"/>
                <w:sz w:val="18"/>
              </w:rPr>
              <w:t>role_id</w:t>
            </w:r>
          </w:p>
        </w:tc>
        <w:tc>
          <w:tcPr>
            <w:tcW w:w="6192" w:type="dxa"/>
            <w:tcBorders>
              <w:top w:val="single" w:sz="4" w:space="0" w:color="C9CFD6"/>
              <w:left w:val="single" w:sz="4" w:space="0" w:color="C9CFD6"/>
              <w:bottom w:val="single" w:sz="4" w:space="0" w:color="C9CFD6"/>
              <w:right w:val="single" w:sz="4" w:space="0" w:color="C9CFD6"/>
            </w:tcBorders>
          </w:tcPr>
          <w:p w14:paraId="63534D60" w14:textId="77777777" w:rsidR="00B04D50" w:rsidRDefault="00000000">
            <w:pPr>
              <w:spacing w:before="40" w:after="40"/>
            </w:pPr>
            <w:r>
              <w:rPr>
                <w:sz w:val="18"/>
              </w:rPr>
              <w:t>FK to roles.id — the authoritative role (admin / supervisor / technician / client)</w:t>
            </w:r>
          </w:p>
        </w:tc>
      </w:tr>
      <w:tr w:rsidR="00B04D50" w14:paraId="1902508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2A7CBF0" w14:textId="77777777" w:rsidR="00B04D50" w:rsidRDefault="00000000">
            <w:pPr>
              <w:spacing w:before="40" w:after="40"/>
            </w:pPr>
            <w:r>
              <w:rPr>
                <w:rFonts w:ascii="Consolas" w:hAnsi="Consolas"/>
                <w:sz w:val="18"/>
              </w:rPr>
              <w:lastRenderedPageBreak/>
              <w:t>role</w:t>
            </w:r>
          </w:p>
        </w:tc>
        <w:tc>
          <w:tcPr>
            <w:tcW w:w="6192" w:type="dxa"/>
            <w:tcBorders>
              <w:top w:val="single" w:sz="4" w:space="0" w:color="C9CFD6"/>
              <w:left w:val="single" w:sz="4" w:space="0" w:color="C9CFD6"/>
              <w:bottom w:val="single" w:sz="4" w:space="0" w:color="C9CFD6"/>
              <w:right w:val="single" w:sz="4" w:space="0" w:color="C9CFD6"/>
            </w:tcBorders>
          </w:tcPr>
          <w:p w14:paraId="2A47A143" w14:textId="77777777" w:rsidR="00B04D50" w:rsidRDefault="00000000">
            <w:pPr>
              <w:spacing w:before="40" w:after="40"/>
            </w:pPr>
            <w:r>
              <w:rPr>
                <w:sz w:val="18"/>
              </w:rPr>
              <w:t>Legacy free-text role column, still read as a fallback in a few queries</w:t>
            </w:r>
          </w:p>
        </w:tc>
      </w:tr>
      <w:tr w:rsidR="00B04D50" w14:paraId="13E1847D"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8D8D019" w14:textId="77777777" w:rsidR="00B04D50" w:rsidRDefault="00000000">
            <w:pPr>
              <w:spacing w:before="40" w:after="40"/>
            </w:pPr>
            <w:r>
              <w:rPr>
                <w:rFonts w:ascii="Consolas" w:hAnsi="Consolas"/>
                <w:sz w:val="18"/>
              </w:rPr>
              <w:t>branch_id</w:t>
            </w:r>
          </w:p>
        </w:tc>
        <w:tc>
          <w:tcPr>
            <w:tcW w:w="6192" w:type="dxa"/>
            <w:tcBorders>
              <w:top w:val="single" w:sz="4" w:space="0" w:color="C9CFD6"/>
              <w:left w:val="single" w:sz="4" w:space="0" w:color="C9CFD6"/>
              <w:bottom w:val="single" w:sz="4" w:space="0" w:color="C9CFD6"/>
              <w:right w:val="single" w:sz="4" w:space="0" w:color="C9CFD6"/>
            </w:tcBorders>
          </w:tcPr>
          <w:p w14:paraId="00B3FC45" w14:textId="77777777" w:rsidR="00B04D50" w:rsidRDefault="00000000">
            <w:pPr>
              <w:spacing w:before="40" w:after="40"/>
            </w:pPr>
            <w:r>
              <w:rPr>
                <w:sz w:val="18"/>
              </w:rPr>
              <w:t>FK to branches.id — the branch a user belongs to, enforced on job assignment</w:t>
            </w:r>
          </w:p>
        </w:tc>
      </w:tr>
      <w:tr w:rsidR="00B04D50" w14:paraId="76A47F8E"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DA46356" w14:textId="77777777" w:rsidR="00B04D50" w:rsidRDefault="00000000">
            <w:pPr>
              <w:spacing w:before="40" w:after="40"/>
            </w:pPr>
            <w:r>
              <w:rPr>
                <w:rFonts w:ascii="Consolas" w:hAnsi="Consolas"/>
                <w:sz w:val="18"/>
              </w:rPr>
              <w:t>contact_id</w:t>
            </w:r>
          </w:p>
        </w:tc>
        <w:tc>
          <w:tcPr>
            <w:tcW w:w="6192" w:type="dxa"/>
            <w:tcBorders>
              <w:top w:val="single" w:sz="4" w:space="0" w:color="C9CFD6"/>
              <w:left w:val="single" w:sz="4" w:space="0" w:color="C9CFD6"/>
              <w:bottom w:val="single" w:sz="4" w:space="0" w:color="C9CFD6"/>
              <w:right w:val="single" w:sz="4" w:space="0" w:color="C9CFD6"/>
            </w:tcBorders>
          </w:tcPr>
          <w:p w14:paraId="3683BADD" w14:textId="77777777" w:rsidR="00B04D50" w:rsidRDefault="00000000">
            <w:pPr>
              <w:spacing w:before="40" w:after="40"/>
            </w:pPr>
            <w:r>
              <w:rPr>
                <w:sz w:val="18"/>
              </w:rPr>
              <w:t>FK to contacts.id — set only for Client-role users</w:t>
            </w:r>
          </w:p>
        </w:tc>
      </w:tr>
      <w:tr w:rsidR="00B04D50" w14:paraId="3AA7A182"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FBE7189" w14:textId="77777777" w:rsidR="00B04D50" w:rsidRDefault="00000000">
            <w:pPr>
              <w:spacing w:before="40" w:after="40"/>
            </w:pPr>
            <w:r>
              <w:rPr>
                <w:rFonts w:ascii="Consolas" w:hAnsi="Consolas"/>
                <w:sz w:val="18"/>
              </w:rPr>
              <w:t>invite_status / invite_token / invite_expiry</w:t>
            </w:r>
          </w:p>
        </w:tc>
        <w:tc>
          <w:tcPr>
            <w:tcW w:w="6192" w:type="dxa"/>
            <w:tcBorders>
              <w:top w:val="single" w:sz="4" w:space="0" w:color="C9CFD6"/>
              <w:left w:val="single" w:sz="4" w:space="0" w:color="C9CFD6"/>
              <w:bottom w:val="single" w:sz="4" w:space="0" w:color="C9CFD6"/>
              <w:right w:val="single" w:sz="4" w:space="0" w:color="C9CFD6"/>
            </w:tcBorders>
          </w:tcPr>
          <w:p w14:paraId="68164D7D" w14:textId="77777777" w:rsidR="00B04D50" w:rsidRDefault="00000000">
            <w:pPr>
              <w:spacing w:before="40" w:after="40"/>
            </w:pPr>
            <w:r>
              <w:rPr>
                <w:sz w:val="18"/>
              </w:rPr>
              <w:t>Login is blocked while invite_status = 'INVITED'</w:t>
            </w:r>
          </w:p>
        </w:tc>
      </w:tr>
      <w:tr w:rsidR="00B04D50" w14:paraId="70F186F5"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BEBBDAF" w14:textId="77777777" w:rsidR="00B04D50" w:rsidRDefault="00000000">
            <w:pPr>
              <w:spacing w:before="40" w:after="40"/>
            </w:pPr>
            <w:r>
              <w:rPr>
                <w:rFonts w:ascii="Consolas" w:hAnsi="Consolas"/>
                <w:sz w:val="18"/>
              </w:rPr>
              <w:t>is_active</w:t>
            </w:r>
          </w:p>
        </w:tc>
        <w:tc>
          <w:tcPr>
            <w:tcW w:w="6192" w:type="dxa"/>
            <w:tcBorders>
              <w:top w:val="single" w:sz="4" w:space="0" w:color="C9CFD6"/>
              <w:left w:val="single" w:sz="4" w:space="0" w:color="C9CFD6"/>
              <w:bottom w:val="single" w:sz="4" w:space="0" w:color="C9CFD6"/>
              <w:right w:val="single" w:sz="4" w:space="0" w:color="C9CFD6"/>
            </w:tcBorders>
          </w:tcPr>
          <w:p w14:paraId="2DD8CB07" w14:textId="77777777" w:rsidR="00B04D50" w:rsidRDefault="00000000">
            <w:pPr>
              <w:spacing w:before="40" w:after="40"/>
            </w:pPr>
            <w:r>
              <w:rPr>
                <w:sz w:val="18"/>
              </w:rPr>
              <w:t>Login is blocked (403) when false</w:t>
            </w:r>
          </w:p>
        </w:tc>
      </w:tr>
    </w:tbl>
    <w:p w14:paraId="7CD366C7" w14:textId="77777777" w:rsidR="00B04D50" w:rsidRDefault="00B04D50">
      <w:pPr>
        <w:spacing w:after="80"/>
      </w:pPr>
    </w:p>
    <w:p w14:paraId="551AD135" w14:textId="77777777" w:rsidR="00B04D50" w:rsidRDefault="00000000">
      <w:pPr>
        <w:spacing w:before="200" w:after="60"/>
      </w:pPr>
      <w:r>
        <w:rPr>
          <w:rFonts w:ascii="Consolas" w:hAnsi="Consolas"/>
          <w:b/>
          <w:color w:val="1F3A52"/>
        </w:rPr>
        <w:t>roles / permissions / role_permissions</w:t>
      </w:r>
    </w:p>
    <w:tbl>
      <w:tblPr>
        <w:tblW w:w="0" w:type="auto"/>
        <w:jc w:val="center"/>
        <w:tblLook w:val="04A0" w:firstRow="1" w:lastRow="0" w:firstColumn="1" w:lastColumn="0" w:noHBand="0" w:noVBand="1"/>
      </w:tblPr>
      <w:tblGrid>
        <w:gridCol w:w="3312"/>
        <w:gridCol w:w="6192"/>
      </w:tblGrid>
      <w:tr w:rsidR="00B04D50" w14:paraId="493A569C"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00D8D445"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195411C4" w14:textId="77777777" w:rsidR="00B04D50" w:rsidRDefault="00000000">
            <w:pPr>
              <w:spacing w:before="40" w:after="40"/>
            </w:pPr>
            <w:r>
              <w:rPr>
                <w:b/>
                <w:color w:val="FFFFFF"/>
                <w:sz w:val="18"/>
              </w:rPr>
              <w:t>Notes</w:t>
            </w:r>
          </w:p>
        </w:tc>
      </w:tr>
      <w:tr w:rsidR="00B04D50" w14:paraId="7AE95653"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E196BCF" w14:textId="77777777" w:rsidR="00B04D50" w:rsidRDefault="00000000">
            <w:pPr>
              <w:spacing w:before="40" w:after="40"/>
            </w:pPr>
            <w:r>
              <w:rPr>
                <w:rFonts w:ascii="Consolas" w:hAnsi="Consolas"/>
                <w:sz w:val="18"/>
              </w:rPr>
              <w:t>roles.id, roles.name</w:t>
            </w:r>
          </w:p>
        </w:tc>
        <w:tc>
          <w:tcPr>
            <w:tcW w:w="6192" w:type="dxa"/>
            <w:tcBorders>
              <w:top w:val="single" w:sz="4" w:space="0" w:color="C9CFD6"/>
              <w:left w:val="single" w:sz="4" w:space="0" w:color="C9CFD6"/>
              <w:bottom w:val="single" w:sz="4" w:space="0" w:color="C9CFD6"/>
              <w:right w:val="single" w:sz="4" w:space="0" w:color="C9CFD6"/>
            </w:tcBorders>
          </w:tcPr>
          <w:p w14:paraId="1049D126" w14:textId="77777777" w:rsidR="00B04D50" w:rsidRDefault="00000000">
            <w:pPr>
              <w:spacing w:before="40" w:after="40"/>
            </w:pPr>
            <w:r>
              <w:rPr>
                <w:sz w:val="18"/>
              </w:rPr>
              <w:t>Seeded roles: admin, supervisor, technician, client</w:t>
            </w:r>
          </w:p>
        </w:tc>
      </w:tr>
      <w:tr w:rsidR="00B04D50" w14:paraId="687501F4"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64A19ED8" w14:textId="77777777" w:rsidR="00B04D50" w:rsidRDefault="00000000">
            <w:pPr>
              <w:spacing w:before="40" w:after="40"/>
            </w:pPr>
            <w:r>
              <w:rPr>
                <w:rFonts w:ascii="Consolas" w:hAnsi="Consolas"/>
                <w:sz w:val="18"/>
              </w:rPr>
              <w:t>permissions.id, permissions.name</w:t>
            </w:r>
          </w:p>
        </w:tc>
        <w:tc>
          <w:tcPr>
            <w:tcW w:w="6192" w:type="dxa"/>
            <w:tcBorders>
              <w:top w:val="single" w:sz="4" w:space="0" w:color="C9CFD6"/>
              <w:left w:val="single" w:sz="4" w:space="0" w:color="C9CFD6"/>
              <w:bottom w:val="single" w:sz="4" w:space="0" w:color="C9CFD6"/>
              <w:right w:val="single" w:sz="4" w:space="0" w:color="C9CFD6"/>
            </w:tcBorders>
          </w:tcPr>
          <w:p w14:paraId="2757A581" w14:textId="77777777" w:rsidR="00B04D50" w:rsidRDefault="00000000">
            <w:pPr>
              <w:spacing w:before="40" w:after="40"/>
            </w:pPr>
            <w:r>
              <w:rPr>
                <w:sz w:val="18"/>
              </w:rPr>
              <w:t>One row per permission string, e.g. START_VISIT, CREATE_JOB</w:t>
            </w:r>
          </w:p>
        </w:tc>
      </w:tr>
      <w:tr w:rsidR="00B04D50" w14:paraId="553F199E"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6BD8E167" w14:textId="77777777" w:rsidR="00B04D50" w:rsidRDefault="00000000">
            <w:pPr>
              <w:spacing w:before="40" w:after="40"/>
            </w:pPr>
            <w:r>
              <w:rPr>
                <w:rFonts w:ascii="Consolas" w:hAnsi="Consolas"/>
                <w:sz w:val="18"/>
              </w:rPr>
              <w:t>role_permissions.role_id, .permission_id</w:t>
            </w:r>
          </w:p>
        </w:tc>
        <w:tc>
          <w:tcPr>
            <w:tcW w:w="6192" w:type="dxa"/>
            <w:tcBorders>
              <w:top w:val="single" w:sz="4" w:space="0" w:color="C9CFD6"/>
              <w:left w:val="single" w:sz="4" w:space="0" w:color="C9CFD6"/>
              <w:bottom w:val="single" w:sz="4" w:space="0" w:color="C9CFD6"/>
              <w:right w:val="single" w:sz="4" w:space="0" w:color="C9CFD6"/>
            </w:tcBorders>
          </w:tcPr>
          <w:p w14:paraId="7A4C1E9B" w14:textId="77777777" w:rsidR="00B04D50" w:rsidRDefault="00000000">
            <w:pPr>
              <w:spacing w:before="40" w:after="40"/>
            </w:pPr>
            <w:r>
              <w:rPr>
                <w:sz w:val="18"/>
              </w:rPr>
              <w:t>Join table the requirePermission() middleware checks on every route</w:t>
            </w:r>
          </w:p>
        </w:tc>
      </w:tr>
    </w:tbl>
    <w:p w14:paraId="70C69F3B" w14:textId="77777777" w:rsidR="00B04D50" w:rsidRDefault="00B04D50">
      <w:pPr>
        <w:spacing w:after="80"/>
      </w:pPr>
    </w:p>
    <w:p w14:paraId="0ED79CAA" w14:textId="77777777" w:rsidR="00B04D50" w:rsidRDefault="00000000">
      <w:pPr>
        <w:spacing w:before="200" w:after="60"/>
      </w:pPr>
      <w:r>
        <w:rPr>
          <w:rFonts w:ascii="Consolas" w:hAnsi="Consolas"/>
          <w:b/>
          <w:color w:val="1F3A52"/>
        </w:rPr>
        <w:t>branches</w:t>
      </w:r>
    </w:p>
    <w:tbl>
      <w:tblPr>
        <w:tblW w:w="0" w:type="auto"/>
        <w:jc w:val="center"/>
        <w:tblLook w:val="04A0" w:firstRow="1" w:lastRow="0" w:firstColumn="1" w:lastColumn="0" w:noHBand="0" w:noVBand="1"/>
      </w:tblPr>
      <w:tblGrid>
        <w:gridCol w:w="3312"/>
        <w:gridCol w:w="6192"/>
      </w:tblGrid>
      <w:tr w:rsidR="00B04D50" w14:paraId="5F24E20A"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00A1CD8D"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5A5738A4" w14:textId="77777777" w:rsidR="00B04D50" w:rsidRDefault="00000000">
            <w:pPr>
              <w:spacing w:before="40" w:after="40"/>
            </w:pPr>
            <w:r>
              <w:rPr>
                <w:b/>
                <w:color w:val="FFFFFF"/>
                <w:sz w:val="18"/>
              </w:rPr>
              <w:t>Notes</w:t>
            </w:r>
          </w:p>
        </w:tc>
      </w:tr>
      <w:tr w:rsidR="00B04D50" w14:paraId="7B46A56A"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500859B"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20125B56" w14:textId="77777777" w:rsidR="00B04D50" w:rsidRDefault="00000000">
            <w:pPr>
              <w:spacing w:before="40" w:after="40"/>
            </w:pPr>
            <w:r>
              <w:rPr>
                <w:sz w:val="18"/>
              </w:rPr>
              <w:t>UUID primary key</w:t>
            </w:r>
          </w:p>
        </w:tc>
      </w:tr>
      <w:tr w:rsidR="00B04D50" w14:paraId="1982B720"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6044D608" w14:textId="77777777" w:rsidR="00B04D50" w:rsidRDefault="00000000">
            <w:pPr>
              <w:spacing w:before="40" w:after="40"/>
            </w:pPr>
            <w:r>
              <w:rPr>
                <w:rFonts w:ascii="Consolas" w:hAnsi="Consolas"/>
                <w:sz w:val="18"/>
              </w:rPr>
              <w:t>name</w:t>
            </w:r>
          </w:p>
        </w:tc>
        <w:tc>
          <w:tcPr>
            <w:tcW w:w="6192" w:type="dxa"/>
            <w:tcBorders>
              <w:top w:val="single" w:sz="4" w:space="0" w:color="C9CFD6"/>
              <w:left w:val="single" w:sz="4" w:space="0" w:color="C9CFD6"/>
              <w:bottom w:val="single" w:sz="4" w:space="0" w:color="C9CFD6"/>
              <w:right w:val="single" w:sz="4" w:space="0" w:color="C9CFD6"/>
            </w:tcBorders>
          </w:tcPr>
          <w:p w14:paraId="4BD3DAEE" w14:textId="77777777" w:rsidR="00B04D50" w:rsidRDefault="00000000">
            <w:pPr>
              <w:spacing w:before="40" w:after="40"/>
            </w:pPr>
            <w:r>
              <w:rPr>
                <w:sz w:val="18"/>
              </w:rPr>
              <w:t>The organizational unit users, jobs, and sites are partitioned by</w:t>
            </w:r>
          </w:p>
        </w:tc>
      </w:tr>
    </w:tbl>
    <w:p w14:paraId="46B81839" w14:textId="77777777" w:rsidR="00B04D50" w:rsidRDefault="00B04D50">
      <w:pPr>
        <w:spacing w:after="80"/>
      </w:pPr>
    </w:p>
    <w:p w14:paraId="1F861521" w14:textId="77777777" w:rsidR="00B04D50" w:rsidRDefault="00000000">
      <w:pPr>
        <w:spacing w:before="200" w:after="80"/>
      </w:pPr>
      <w:r>
        <w:rPr>
          <w:b/>
        </w:rPr>
        <w:t>Client &amp; site (new — where a Job points)</w:t>
      </w:r>
    </w:p>
    <w:p w14:paraId="75E56555" w14:textId="77777777" w:rsidR="00B04D50" w:rsidRDefault="00000000">
      <w:pPr>
        <w:spacing w:before="200" w:after="60"/>
      </w:pPr>
      <w:r>
        <w:rPr>
          <w:rFonts w:ascii="Consolas" w:hAnsi="Consolas"/>
          <w:b/>
          <w:color w:val="1F3A52"/>
        </w:rPr>
        <w:t>companies</w:t>
      </w:r>
    </w:p>
    <w:tbl>
      <w:tblPr>
        <w:tblW w:w="0" w:type="auto"/>
        <w:jc w:val="center"/>
        <w:tblLook w:val="04A0" w:firstRow="1" w:lastRow="0" w:firstColumn="1" w:lastColumn="0" w:noHBand="0" w:noVBand="1"/>
      </w:tblPr>
      <w:tblGrid>
        <w:gridCol w:w="3312"/>
        <w:gridCol w:w="6192"/>
      </w:tblGrid>
      <w:tr w:rsidR="00B04D50" w14:paraId="39A06748"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7C6D5F9E"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0AFA266A" w14:textId="77777777" w:rsidR="00B04D50" w:rsidRDefault="00000000">
            <w:pPr>
              <w:spacing w:before="40" w:after="40"/>
            </w:pPr>
            <w:r>
              <w:rPr>
                <w:b/>
                <w:color w:val="FFFFFF"/>
                <w:sz w:val="18"/>
              </w:rPr>
              <w:t>Notes</w:t>
            </w:r>
          </w:p>
        </w:tc>
      </w:tr>
      <w:tr w:rsidR="00B04D50" w14:paraId="0E3DD872"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9A70687"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77B24CEB" w14:textId="77777777" w:rsidR="00B04D50" w:rsidRDefault="00000000">
            <w:pPr>
              <w:spacing w:before="40" w:after="40"/>
            </w:pPr>
            <w:r>
              <w:rPr>
                <w:sz w:val="18"/>
              </w:rPr>
              <w:t>UUID primary key</w:t>
            </w:r>
          </w:p>
        </w:tc>
      </w:tr>
      <w:tr w:rsidR="00B04D50" w14:paraId="073692CE"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5A557AA" w14:textId="77777777" w:rsidR="00B04D50" w:rsidRDefault="00000000">
            <w:pPr>
              <w:spacing w:before="40" w:after="40"/>
            </w:pPr>
            <w:r>
              <w:rPr>
                <w:rFonts w:ascii="Consolas" w:hAnsi="Consolas"/>
                <w:sz w:val="18"/>
              </w:rPr>
              <w:t>group_id</w:t>
            </w:r>
          </w:p>
        </w:tc>
        <w:tc>
          <w:tcPr>
            <w:tcW w:w="6192" w:type="dxa"/>
            <w:tcBorders>
              <w:top w:val="single" w:sz="4" w:space="0" w:color="C9CFD6"/>
              <w:left w:val="single" w:sz="4" w:space="0" w:color="C9CFD6"/>
              <w:bottom w:val="single" w:sz="4" w:space="0" w:color="C9CFD6"/>
              <w:right w:val="single" w:sz="4" w:space="0" w:color="C9CFD6"/>
            </w:tcBorders>
          </w:tcPr>
          <w:p w14:paraId="6321152F" w14:textId="77777777" w:rsidR="00B04D50" w:rsidRDefault="00000000">
            <w:pPr>
              <w:spacing w:before="40" w:after="40"/>
            </w:pPr>
            <w:r>
              <w:rPr>
                <w:sz w:val="18"/>
              </w:rPr>
              <w:t>FK to group_name.id — an umbrella over related companies</w:t>
            </w:r>
          </w:p>
        </w:tc>
      </w:tr>
      <w:tr w:rsidR="00B04D50" w14:paraId="22008C0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3AA9D6F" w14:textId="77777777" w:rsidR="00B04D50" w:rsidRDefault="00000000">
            <w:pPr>
              <w:spacing w:before="40" w:after="40"/>
            </w:pPr>
            <w:r>
              <w:rPr>
                <w:rFonts w:ascii="Consolas" w:hAnsi="Consolas"/>
                <w:sz w:val="18"/>
              </w:rPr>
              <w:t>name / code / gst_number</w:t>
            </w:r>
          </w:p>
        </w:tc>
        <w:tc>
          <w:tcPr>
            <w:tcW w:w="6192" w:type="dxa"/>
            <w:tcBorders>
              <w:top w:val="single" w:sz="4" w:space="0" w:color="C9CFD6"/>
              <w:left w:val="single" w:sz="4" w:space="0" w:color="C9CFD6"/>
              <w:bottom w:val="single" w:sz="4" w:space="0" w:color="C9CFD6"/>
              <w:right w:val="single" w:sz="4" w:space="0" w:color="C9CFD6"/>
            </w:tcBorders>
          </w:tcPr>
          <w:p w14:paraId="536698CB" w14:textId="77777777" w:rsidR="00B04D50" w:rsidRDefault="00000000">
            <w:pPr>
              <w:spacing w:before="40" w:after="40"/>
            </w:pPr>
            <w:r>
              <w:rPr>
                <w:sz w:val="18"/>
              </w:rPr>
              <w:t>The client organization's identifying details</w:t>
            </w:r>
          </w:p>
        </w:tc>
      </w:tr>
      <w:tr w:rsidR="00B04D50" w14:paraId="697756A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A097C35" w14:textId="77777777" w:rsidR="00B04D50" w:rsidRDefault="00000000">
            <w:pPr>
              <w:spacing w:before="40" w:after="40"/>
            </w:pPr>
            <w:r>
              <w:rPr>
                <w:rFonts w:ascii="Consolas" w:hAnsi="Consolas"/>
                <w:sz w:val="18"/>
              </w:rPr>
              <w:t>type</w:t>
            </w:r>
          </w:p>
        </w:tc>
        <w:tc>
          <w:tcPr>
            <w:tcW w:w="6192" w:type="dxa"/>
            <w:tcBorders>
              <w:top w:val="single" w:sz="4" w:space="0" w:color="C9CFD6"/>
              <w:left w:val="single" w:sz="4" w:space="0" w:color="C9CFD6"/>
              <w:bottom w:val="single" w:sz="4" w:space="0" w:color="C9CFD6"/>
              <w:right w:val="single" w:sz="4" w:space="0" w:color="C9CFD6"/>
            </w:tcBorders>
          </w:tcPr>
          <w:p w14:paraId="28EEBA8C" w14:textId="77777777" w:rsidR="00B04D50" w:rsidRDefault="00000000">
            <w:pPr>
              <w:spacing w:before="40" w:after="40"/>
            </w:pPr>
            <w:r>
              <w:rPr>
                <w:sz w:val="18"/>
              </w:rPr>
              <w:t>'CORPORATE', 'INDIVIDUAL', or 'RWA'</w:t>
            </w:r>
          </w:p>
        </w:tc>
      </w:tr>
    </w:tbl>
    <w:p w14:paraId="22448E61" w14:textId="77777777" w:rsidR="00B04D50" w:rsidRDefault="00B04D50">
      <w:pPr>
        <w:spacing w:after="80"/>
      </w:pPr>
    </w:p>
    <w:p w14:paraId="3B16D1D1" w14:textId="77777777" w:rsidR="00B04D50" w:rsidRDefault="00000000">
      <w:pPr>
        <w:spacing w:before="200" w:after="60"/>
      </w:pPr>
      <w:r>
        <w:rPr>
          <w:rFonts w:ascii="Consolas" w:hAnsi="Consolas"/>
          <w:b/>
          <w:color w:val="1F3A52"/>
        </w:rPr>
        <w:t>sites</w:t>
      </w:r>
    </w:p>
    <w:tbl>
      <w:tblPr>
        <w:tblW w:w="0" w:type="auto"/>
        <w:jc w:val="center"/>
        <w:tblLook w:val="04A0" w:firstRow="1" w:lastRow="0" w:firstColumn="1" w:lastColumn="0" w:noHBand="0" w:noVBand="1"/>
      </w:tblPr>
      <w:tblGrid>
        <w:gridCol w:w="3312"/>
        <w:gridCol w:w="6192"/>
      </w:tblGrid>
      <w:tr w:rsidR="00B04D50" w14:paraId="6B7F8ED0"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757C09B4"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328D22DF" w14:textId="77777777" w:rsidR="00B04D50" w:rsidRDefault="00000000">
            <w:pPr>
              <w:spacing w:before="40" w:after="40"/>
            </w:pPr>
            <w:r>
              <w:rPr>
                <w:b/>
                <w:color w:val="FFFFFF"/>
                <w:sz w:val="18"/>
              </w:rPr>
              <w:t>Notes</w:t>
            </w:r>
          </w:p>
        </w:tc>
      </w:tr>
      <w:tr w:rsidR="00B04D50" w14:paraId="07A89A78"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796BE8C"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0D18B370" w14:textId="77777777" w:rsidR="00B04D50" w:rsidRDefault="00000000">
            <w:pPr>
              <w:spacing w:before="40" w:after="40"/>
            </w:pPr>
            <w:r>
              <w:rPr>
                <w:sz w:val="18"/>
              </w:rPr>
              <w:t>UUID primary key</w:t>
            </w:r>
          </w:p>
        </w:tc>
      </w:tr>
      <w:tr w:rsidR="00B04D50" w14:paraId="38440A7B"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6A3AABB5" w14:textId="77777777" w:rsidR="00B04D50" w:rsidRDefault="00000000">
            <w:pPr>
              <w:spacing w:before="40" w:after="40"/>
            </w:pPr>
            <w:r>
              <w:rPr>
                <w:rFonts w:ascii="Consolas" w:hAnsi="Consolas"/>
                <w:sz w:val="18"/>
              </w:rPr>
              <w:t>company_id</w:t>
            </w:r>
          </w:p>
        </w:tc>
        <w:tc>
          <w:tcPr>
            <w:tcW w:w="6192" w:type="dxa"/>
            <w:tcBorders>
              <w:top w:val="single" w:sz="4" w:space="0" w:color="C9CFD6"/>
              <w:left w:val="single" w:sz="4" w:space="0" w:color="C9CFD6"/>
              <w:bottom w:val="single" w:sz="4" w:space="0" w:color="C9CFD6"/>
              <w:right w:val="single" w:sz="4" w:space="0" w:color="C9CFD6"/>
            </w:tcBorders>
          </w:tcPr>
          <w:p w14:paraId="67DA2ED8" w14:textId="77777777" w:rsidR="00B04D50" w:rsidRDefault="00000000">
            <w:pPr>
              <w:spacing w:before="40" w:after="40"/>
            </w:pPr>
            <w:r>
              <w:rPr>
                <w:sz w:val="18"/>
              </w:rPr>
              <w:t>FK to companies.id — the client this site belongs to</w:t>
            </w:r>
          </w:p>
        </w:tc>
      </w:tr>
      <w:tr w:rsidR="00B04D50" w14:paraId="78E16761"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552EDBF" w14:textId="77777777" w:rsidR="00B04D50" w:rsidRDefault="00000000">
            <w:pPr>
              <w:spacing w:before="40" w:after="40"/>
            </w:pPr>
            <w:r>
              <w:rPr>
                <w:rFonts w:ascii="Consolas" w:hAnsi="Consolas"/>
                <w:sz w:val="18"/>
              </w:rPr>
              <w:t>branch_id</w:t>
            </w:r>
          </w:p>
        </w:tc>
        <w:tc>
          <w:tcPr>
            <w:tcW w:w="6192" w:type="dxa"/>
            <w:tcBorders>
              <w:top w:val="single" w:sz="4" w:space="0" w:color="C9CFD6"/>
              <w:left w:val="single" w:sz="4" w:space="0" w:color="C9CFD6"/>
              <w:bottom w:val="single" w:sz="4" w:space="0" w:color="C9CFD6"/>
              <w:right w:val="single" w:sz="4" w:space="0" w:color="C9CFD6"/>
            </w:tcBorders>
          </w:tcPr>
          <w:p w14:paraId="797782CA" w14:textId="77777777" w:rsidR="00B04D50" w:rsidRDefault="00000000">
            <w:pPr>
              <w:spacing w:before="40" w:after="40"/>
            </w:pPr>
            <w:r>
              <w:rPr>
                <w:sz w:val="18"/>
              </w:rPr>
              <w:t>FK to branches.id</w:t>
            </w:r>
          </w:p>
        </w:tc>
      </w:tr>
      <w:tr w:rsidR="00B04D50" w14:paraId="659D97FB"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A47F8EF" w14:textId="77777777" w:rsidR="00B04D50" w:rsidRDefault="00000000">
            <w:pPr>
              <w:spacing w:before="40" w:after="40"/>
            </w:pPr>
            <w:r>
              <w:rPr>
                <w:rFonts w:ascii="Consolas" w:hAnsi="Consolas"/>
                <w:sz w:val="18"/>
              </w:rPr>
              <w:t>location_id</w:t>
            </w:r>
          </w:p>
        </w:tc>
        <w:tc>
          <w:tcPr>
            <w:tcW w:w="6192" w:type="dxa"/>
            <w:tcBorders>
              <w:top w:val="single" w:sz="4" w:space="0" w:color="C9CFD6"/>
              <w:left w:val="single" w:sz="4" w:space="0" w:color="C9CFD6"/>
              <w:bottom w:val="single" w:sz="4" w:space="0" w:color="C9CFD6"/>
              <w:right w:val="single" w:sz="4" w:space="0" w:color="C9CFD6"/>
            </w:tcBorders>
          </w:tcPr>
          <w:p w14:paraId="3625DD0A" w14:textId="77777777" w:rsidR="00B04D50" w:rsidRDefault="00000000">
            <w:pPr>
              <w:spacing w:before="40" w:after="40"/>
            </w:pPr>
            <w:r>
              <w:rPr>
                <w:sz w:val="18"/>
              </w:rPr>
              <w:t>FK to locations.id — the geocoded point the geofence check compares against</w:t>
            </w:r>
          </w:p>
        </w:tc>
      </w:tr>
      <w:tr w:rsidR="00B04D50" w14:paraId="412F1394"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69DC5FBB" w14:textId="77777777" w:rsidR="00B04D50" w:rsidRDefault="00000000">
            <w:pPr>
              <w:spacing w:before="40" w:after="40"/>
            </w:pPr>
            <w:r>
              <w:rPr>
                <w:rFonts w:ascii="Consolas" w:hAnsi="Consolas"/>
                <w:sz w:val="18"/>
              </w:rPr>
              <w:t>name / address / city / state</w:t>
            </w:r>
          </w:p>
        </w:tc>
        <w:tc>
          <w:tcPr>
            <w:tcW w:w="6192" w:type="dxa"/>
            <w:tcBorders>
              <w:top w:val="single" w:sz="4" w:space="0" w:color="C9CFD6"/>
              <w:left w:val="single" w:sz="4" w:space="0" w:color="C9CFD6"/>
              <w:bottom w:val="single" w:sz="4" w:space="0" w:color="C9CFD6"/>
              <w:right w:val="single" w:sz="4" w:space="0" w:color="C9CFD6"/>
            </w:tcBorders>
          </w:tcPr>
          <w:p w14:paraId="46518A2F" w14:textId="77777777" w:rsidR="00B04D50" w:rsidRDefault="00000000">
            <w:pPr>
              <w:spacing w:before="40" w:after="40"/>
            </w:pPr>
            <w:r>
              <w:rPr>
                <w:sz w:val="18"/>
              </w:rPr>
              <w:t>Site identifying details, set on creation in AdminCompanies.jsx</w:t>
            </w:r>
          </w:p>
        </w:tc>
      </w:tr>
    </w:tbl>
    <w:p w14:paraId="460EDAD3" w14:textId="77777777" w:rsidR="00B04D50" w:rsidRDefault="00B04D50">
      <w:pPr>
        <w:spacing w:after="80"/>
      </w:pPr>
    </w:p>
    <w:p w14:paraId="42EDA41F" w14:textId="77777777" w:rsidR="00B04D50" w:rsidRDefault="00000000">
      <w:pPr>
        <w:spacing w:before="200" w:after="60"/>
      </w:pPr>
      <w:r>
        <w:rPr>
          <w:rFonts w:ascii="Consolas" w:hAnsi="Consolas"/>
          <w:b/>
          <w:color w:val="1F3A52"/>
        </w:rPr>
        <w:t>locations</w:t>
      </w:r>
    </w:p>
    <w:tbl>
      <w:tblPr>
        <w:tblW w:w="0" w:type="auto"/>
        <w:jc w:val="center"/>
        <w:tblLook w:val="04A0" w:firstRow="1" w:lastRow="0" w:firstColumn="1" w:lastColumn="0" w:noHBand="0" w:noVBand="1"/>
      </w:tblPr>
      <w:tblGrid>
        <w:gridCol w:w="3312"/>
        <w:gridCol w:w="6192"/>
      </w:tblGrid>
      <w:tr w:rsidR="00B04D50" w14:paraId="27875ED4"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31BE2070" w14:textId="77777777" w:rsidR="00B04D50" w:rsidRDefault="00000000">
            <w:pPr>
              <w:spacing w:before="40" w:after="40"/>
            </w:pPr>
            <w:r>
              <w:rPr>
                <w:b/>
                <w:color w:val="FFFFFF"/>
                <w:sz w:val="18"/>
              </w:rPr>
              <w:lastRenderedPageBreak/>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65EF4718" w14:textId="77777777" w:rsidR="00B04D50" w:rsidRDefault="00000000">
            <w:pPr>
              <w:spacing w:before="40" w:after="40"/>
            </w:pPr>
            <w:r>
              <w:rPr>
                <w:b/>
                <w:color w:val="FFFFFF"/>
                <w:sz w:val="18"/>
              </w:rPr>
              <w:t>Notes</w:t>
            </w:r>
          </w:p>
        </w:tc>
      </w:tr>
      <w:tr w:rsidR="00B04D50" w14:paraId="6D21416B"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F4DAF34"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32471C9B" w14:textId="77777777" w:rsidR="00B04D50" w:rsidRDefault="00000000">
            <w:pPr>
              <w:spacing w:before="40" w:after="40"/>
            </w:pPr>
            <w:r>
              <w:rPr>
                <w:sz w:val="18"/>
              </w:rPr>
              <w:t>UUID primary key</w:t>
            </w:r>
          </w:p>
        </w:tc>
      </w:tr>
      <w:tr w:rsidR="00B04D50" w14:paraId="51575FA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FD7A148" w14:textId="77777777" w:rsidR="00B04D50" w:rsidRDefault="00000000">
            <w:pPr>
              <w:spacing w:before="40" w:after="40"/>
            </w:pPr>
            <w:r>
              <w:rPr>
                <w:rFonts w:ascii="Consolas" w:hAnsi="Consolas"/>
                <w:sz w:val="18"/>
              </w:rPr>
              <w:t>latitude / longitude</w:t>
            </w:r>
          </w:p>
        </w:tc>
        <w:tc>
          <w:tcPr>
            <w:tcW w:w="6192" w:type="dxa"/>
            <w:tcBorders>
              <w:top w:val="single" w:sz="4" w:space="0" w:color="C9CFD6"/>
              <w:left w:val="single" w:sz="4" w:space="0" w:color="C9CFD6"/>
              <w:bottom w:val="single" w:sz="4" w:space="0" w:color="C9CFD6"/>
              <w:right w:val="single" w:sz="4" w:space="0" w:color="C9CFD6"/>
            </w:tcBorders>
          </w:tcPr>
          <w:p w14:paraId="7E5300EC" w14:textId="77777777" w:rsidR="00B04D50" w:rsidRDefault="00000000">
            <w:pPr>
              <w:spacing w:before="40" w:after="40"/>
            </w:pPr>
            <w:r>
              <w:rPr>
                <w:sz w:val="18"/>
              </w:rPr>
              <w:t>The coordinates checkVisitGeofence() compares the technician's position against</w:t>
            </w:r>
          </w:p>
        </w:tc>
      </w:tr>
      <w:tr w:rsidR="00B04D50" w14:paraId="037D99BD"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FFDAF09" w14:textId="77777777" w:rsidR="00B04D50" w:rsidRDefault="00000000">
            <w:pPr>
              <w:spacing w:before="40" w:after="40"/>
            </w:pPr>
            <w:r>
              <w:rPr>
                <w:rFonts w:ascii="Consolas" w:hAnsi="Consolas"/>
                <w:sz w:val="18"/>
              </w:rPr>
              <w:t>formatted_address / provider_place_id</w:t>
            </w:r>
          </w:p>
        </w:tc>
        <w:tc>
          <w:tcPr>
            <w:tcW w:w="6192" w:type="dxa"/>
            <w:tcBorders>
              <w:top w:val="single" w:sz="4" w:space="0" w:color="C9CFD6"/>
              <w:left w:val="single" w:sz="4" w:space="0" w:color="C9CFD6"/>
              <w:bottom w:val="single" w:sz="4" w:space="0" w:color="C9CFD6"/>
              <w:right w:val="single" w:sz="4" w:space="0" w:color="C9CFD6"/>
            </w:tcBorders>
          </w:tcPr>
          <w:p w14:paraId="6230C189" w14:textId="77777777" w:rsidR="00B04D50" w:rsidRDefault="00000000">
            <w:pPr>
              <w:spacing w:before="40" w:after="40"/>
            </w:pPr>
            <w:r>
              <w:rPr>
                <w:sz w:val="18"/>
              </w:rPr>
              <w:t>Populated by the Google Places map/autocomplete picker</w:t>
            </w:r>
          </w:p>
        </w:tc>
      </w:tr>
      <w:tr w:rsidR="00B04D50" w14:paraId="4707FE0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47F8988" w14:textId="77777777" w:rsidR="00B04D50" w:rsidRDefault="00000000">
            <w:pPr>
              <w:spacing w:before="40" w:after="40"/>
            </w:pPr>
            <w:r>
              <w:rPr>
                <w:rFonts w:ascii="Consolas" w:hAnsi="Consolas"/>
                <w:sz w:val="18"/>
              </w:rPr>
              <w:t>city / state / postal_code / country</w:t>
            </w:r>
          </w:p>
        </w:tc>
        <w:tc>
          <w:tcPr>
            <w:tcW w:w="6192" w:type="dxa"/>
            <w:tcBorders>
              <w:top w:val="single" w:sz="4" w:space="0" w:color="C9CFD6"/>
              <w:left w:val="single" w:sz="4" w:space="0" w:color="C9CFD6"/>
              <w:bottom w:val="single" w:sz="4" w:space="0" w:color="C9CFD6"/>
              <w:right w:val="single" w:sz="4" w:space="0" w:color="C9CFD6"/>
            </w:tcBorders>
          </w:tcPr>
          <w:p w14:paraId="2BCBDDC8" w14:textId="77777777" w:rsidR="00B04D50" w:rsidRDefault="00000000">
            <w:pPr>
              <w:spacing w:before="40" w:after="40"/>
            </w:pPr>
            <w:r>
              <w:rPr>
                <w:sz w:val="18"/>
              </w:rPr>
              <w:t>Geocoded address parts</w:t>
            </w:r>
          </w:p>
        </w:tc>
      </w:tr>
    </w:tbl>
    <w:p w14:paraId="18A9FBA3" w14:textId="77777777" w:rsidR="00B04D50" w:rsidRDefault="00B04D50">
      <w:pPr>
        <w:spacing w:after="80"/>
      </w:pPr>
    </w:p>
    <w:tbl>
      <w:tblPr>
        <w:tblW w:w="0" w:type="auto"/>
        <w:tblLook w:val="04A0" w:firstRow="1" w:lastRow="0" w:firstColumn="1" w:lastColumn="0" w:noHBand="0" w:noVBand="1"/>
      </w:tblPr>
      <w:tblGrid>
        <w:gridCol w:w="9746"/>
      </w:tblGrid>
      <w:tr w:rsidR="00B04D50" w14:paraId="1C56DD65" w14:textId="77777777">
        <w:tc>
          <w:tcPr>
            <w:tcW w:w="9746" w:type="dxa"/>
            <w:tcBorders>
              <w:left w:val="single" w:sz="18" w:space="0" w:color="1F3A52"/>
            </w:tcBorders>
            <w:shd w:val="clear" w:color="auto" w:fill="EAEEF2"/>
          </w:tcPr>
          <w:p w14:paraId="4C27578F" w14:textId="77777777" w:rsidR="00B04D50" w:rsidRDefault="00000000">
            <w:pPr>
              <w:spacing w:after="40"/>
            </w:pPr>
            <w:r>
              <w:rPr>
                <w:b/>
                <w:color w:val="1F3A52"/>
                <w:sz w:val="16"/>
              </w:rPr>
              <w:t>NAMING NOTE</w:t>
            </w:r>
            <w:r>
              <w:rPr>
                <w:b/>
                <w:color w:val="1F3A52"/>
                <w:sz w:val="16"/>
              </w:rPr>
              <w:br/>
            </w:r>
            <w:r>
              <w:rPr>
                <w:sz w:val="19"/>
              </w:rPr>
              <w:t>jobs.company_id and contacts.company_id are both foreign keys into sites.id, not companies.id — confirmed by the fk_jobs_company constraint and by an in-code comment in getMyVisits() (visits.controller.js): “j.company_id, -- actually site_id”. To reach the real company row from a Job you join jobs.company_id → sites.id → sites.company_id → companies.id.</w:t>
            </w:r>
          </w:p>
        </w:tc>
      </w:tr>
    </w:tbl>
    <w:p w14:paraId="4B783A5E" w14:textId="77777777" w:rsidR="00B04D50" w:rsidRDefault="00B04D50"/>
    <w:p w14:paraId="5E63F759" w14:textId="77777777" w:rsidR="00B04D50" w:rsidRDefault="00000000">
      <w:pPr>
        <w:spacing w:before="200" w:after="80"/>
      </w:pPr>
      <w:r>
        <w:rPr>
          <w:b/>
        </w:rPr>
        <w:t>Booking, job &amp; visit (new — how a technician gets assigned work)</w:t>
      </w:r>
    </w:p>
    <w:p w14:paraId="3C14EAF2" w14:textId="77777777" w:rsidR="00B04D50" w:rsidRDefault="00000000">
      <w:pPr>
        <w:spacing w:before="200" w:after="60"/>
      </w:pPr>
      <w:r>
        <w:rPr>
          <w:rFonts w:ascii="Consolas" w:hAnsi="Consolas"/>
          <w:b/>
          <w:color w:val="1F3A52"/>
        </w:rPr>
        <w:t>bookings</w:t>
      </w:r>
    </w:p>
    <w:tbl>
      <w:tblPr>
        <w:tblW w:w="0" w:type="auto"/>
        <w:jc w:val="center"/>
        <w:tblLook w:val="04A0" w:firstRow="1" w:lastRow="0" w:firstColumn="1" w:lastColumn="0" w:noHBand="0" w:noVBand="1"/>
      </w:tblPr>
      <w:tblGrid>
        <w:gridCol w:w="3312"/>
        <w:gridCol w:w="6192"/>
      </w:tblGrid>
      <w:tr w:rsidR="00B04D50" w14:paraId="35AF42DA"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0986290C"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7AE170BF" w14:textId="77777777" w:rsidR="00B04D50" w:rsidRDefault="00000000">
            <w:pPr>
              <w:spacing w:before="40" w:after="40"/>
            </w:pPr>
            <w:r>
              <w:rPr>
                <w:b/>
                <w:color w:val="FFFFFF"/>
                <w:sz w:val="18"/>
              </w:rPr>
              <w:t>Notes</w:t>
            </w:r>
          </w:p>
        </w:tc>
      </w:tr>
      <w:tr w:rsidR="00B04D50" w14:paraId="43D5E8F8"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FA47B97"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042613E5" w14:textId="77777777" w:rsidR="00B04D50" w:rsidRDefault="00000000">
            <w:pPr>
              <w:spacing w:before="40" w:after="40"/>
            </w:pPr>
            <w:r>
              <w:rPr>
                <w:sz w:val="18"/>
              </w:rPr>
              <w:t>UUID primary key</w:t>
            </w:r>
          </w:p>
        </w:tc>
      </w:tr>
      <w:tr w:rsidR="00B04D50" w14:paraId="14AE26A5"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0575574" w14:textId="77777777" w:rsidR="00B04D50" w:rsidRDefault="00000000">
            <w:pPr>
              <w:spacing w:before="40" w:after="40"/>
            </w:pPr>
            <w:r>
              <w:rPr>
                <w:rFonts w:ascii="Consolas" w:hAnsi="Consolas"/>
                <w:sz w:val="18"/>
              </w:rPr>
              <w:t>code</w:t>
            </w:r>
          </w:p>
        </w:tc>
        <w:tc>
          <w:tcPr>
            <w:tcW w:w="6192" w:type="dxa"/>
            <w:tcBorders>
              <w:top w:val="single" w:sz="4" w:space="0" w:color="C9CFD6"/>
              <w:left w:val="single" w:sz="4" w:space="0" w:color="C9CFD6"/>
              <w:bottom w:val="single" w:sz="4" w:space="0" w:color="C9CFD6"/>
              <w:right w:val="single" w:sz="4" w:space="0" w:color="C9CFD6"/>
            </w:tcBorders>
          </w:tcPr>
          <w:p w14:paraId="3175F113" w14:textId="77777777" w:rsidR="00B04D50" w:rsidRDefault="00000000">
            <w:pPr>
              <w:spacing w:before="40" w:after="40"/>
            </w:pPr>
            <w:r>
              <w:rPr>
                <w:sz w:val="18"/>
              </w:rPr>
              <w:t>The client's original request reference</w:t>
            </w:r>
          </w:p>
        </w:tc>
      </w:tr>
      <w:tr w:rsidR="00B04D50" w14:paraId="34ED618B"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80D4767" w14:textId="77777777" w:rsidR="00B04D50" w:rsidRDefault="00000000">
            <w:pPr>
              <w:spacing w:before="40" w:after="40"/>
            </w:pPr>
            <w:r>
              <w:rPr>
                <w:rFonts w:ascii="Consolas" w:hAnsi="Consolas"/>
                <w:sz w:val="18"/>
              </w:rPr>
              <w:t>contact_id / company_id</w:t>
            </w:r>
          </w:p>
        </w:tc>
        <w:tc>
          <w:tcPr>
            <w:tcW w:w="6192" w:type="dxa"/>
            <w:tcBorders>
              <w:top w:val="single" w:sz="4" w:space="0" w:color="C9CFD6"/>
              <w:left w:val="single" w:sz="4" w:space="0" w:color="C9CFD6"/>
              <w:bottom w:val="single" w:sz="4" w:space="0" w:color="C9CFD6"/>
              <w:right w:val="single" w:sz="4" w:space="0" w:color="C9CFD6"/>
            </w:tcBorders>
          </w:tcPr>
          <w:p w14:paraId="307934DA" w14:textId="77777777" w:rsidR="00B04D50" w:rsidRDefault="00000000">
            <w:pPr>
              <w:spacing w:before="40" w:after="40"/>
            </w:pPr>
            <w:r>
              <w:rPr>
                <w:sz w:val="18"/>
              </w:rPr>
              <w:t>Who asked, and which client</w:t>
            </w:r>
          </w:p>
        </w:tc>
      </w:tr>
      <w:tr w:rsidR="00B04D50" w14:paraId="0D7AFC81"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1C3DCE1" w14:textId="77777777" w:rsidR="00B04D50" w:rsidRDefault="00000000">
            <w:pPr>
              <w:spacing w:before="40" w:after="40"/>
            </w:pPr>
            <w:r>
              <w:rPr>
                <w:rFonts w:ascii="Consolas" w:hAnsi="Consolas"/>
                <w:sz w:val="18"/>
              </w:rPr>
              <w:t>service_type / sub_services</w:t>
            </w:r>
          </w:p>
        </w:tc>
        <w:tc>
          <w:tcPr>
            <w:tcW w:w="6192" w:type="dxa"/>
            <w:tcBorders>
              <w:top w:val="single" w:sz="4" w:space="0" w:color="C9CFD6"/>
              <w:left w:val="single" w:sz="4" w:space="0" w:color="C9CFD6"/>
              <w:bottom w:val="single" w:sz="4" w:space="0" w:color="C9CFD6"/>
              <w:right w:val="single" w:sz="4" w:space="0" w:color="C9CFD6"/>
            </w:tcBorders>
          </w:tcPr>
          <w:p w14:paraId="21FD4CE0" w14:textId="77777777" w:rsidR="00B04D50" w:rsidRDefault="00000000">
            <w:pPr>
              <w:spacing w:before="40" w:after="40"/>
            </w:pPr>
            <w:r>
              <w:rPr>
                <w:sz w:val="18"/>
              </w:rPr>
              <w:t>What was requested</w:t>
            </w:r>
          </w:p>
        </w:tc>
      </w:tr>
      <w:tr w:rsidR="00B04D50" w14:paraId="65EB8AAD"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2358D25" w14:textId="77777777" w:rsidR="00B04D50" w:rsidRDefault="00000000">
            <w:pPr>
              <w:spacing w:before="40" w:after="40"/>
            </w:pPr>
            <w:r>
              <w:rPr>
                <w:rFonts w:ascii="Consolas" w:hAnsi="Consolas"/>
                <w:sz w:val="18"/>
              </w:rPr>
              <w:t>status</w:t>
            </w:r>
          </w:p>
        </w:tc>
        <w:tc>
          <w:tcPr>
            <w:tcW w:w="6192" w:type="dxa"/>
            <w:tcBorders>
              <w:top w:val="single" w:sz="4" w:space="0" w:color="C9CFD6"/>
              <w:left w:val="single" w:sz="4" w:space="0" w:color="C9CFD6"/>
              <w:bottom w:val="single" w:sz="4" w:space="0" w:color="C9CFD6"/>
              <w:right w:val="single" w:sz="4" w:space="0" w:color="C9CFD6"/>
            </w:tcBorders>
          </w:tcPr>
          <w:p w14:paraId="1B74ABB2" w14:textId="77777777" w:rsidR="00B04D50" w:rsidRDefault="00000000">
            <w:pPr>
              <w:spacing w:before="40" w:after="40"/>
            </w:pPr>
            <w:r>
              <w:rPr>
                <w:sz w:val="18"/>
              </w:rPr>
              <w:t>'ACTIVE', 'CLOSED', or 'CANCELED'</w:t>
            </w:r>
          </w:p>
        </w:tc>
      </w:tr>
    </w:tbl>
    <w:p w14:paraId="183405D6" w14:textId="77777777" w:rsidR="00B04D50" w:rsidRDefault="00B04D50">
      <w:pPr>
        <w:spacing w:after="80"/>
      </w:pPr>
    </w:p>
    <w:p w14:paraId="1ED0A74E" w14:textId="77777777" w:rsidR="00B04D50" w:rsidRDefault="00000000">
      <w:pPr>
        <w:spacing w:before="200" w:after="60"/>
      </w:pPr>
      <w:r>
        <w:rPr>
          <w:rFonts w:ascii="Consolas" w:hAnsi="Consolas"/>
          <w:b/>
          <w:color w:val="1F3A52"/>
        </w:rPr>
        <w:t>jobs</w:t>
      </w:r>
    </w:p>
    <w:tbl>
      <w:tblPr>
        <w:tblW w:w="0" w:type="auto"/>
        <w:jc w:val="center"/>
        <w:tblLook w:val="04A0" w:firstRow="1" w:lastRow="0" w:firstColumn="1" w:lastColumn="0" w:noHBand="0" w:noVBand="1"/>
      </w:tblPr>
      <w:tblGrid>
        <w:gridCol w:w="3312"/>
        <w:gridCol w:w="6192"/>
      </w:tblGrid>
      <w:tr w:rsidR="00B04D50" w14:paraId="45BB58ED"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45AF1687"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690025E9" w14:textId="77777777" w:rsidR="00B04D50" w:rsidRDefault="00000000">
            <w:pPr>
              <w:spacing w:before="40" w:after="40"/>
            </w:pPr>
            <w:r>
              <w:rPr>
                <w:b/>
                <w:color w:val="FFFFFF"/>
                <w:sz w:val="18"/>
              </w:rPr>
              <w:t>Notes</w:t>
            </w:r>
          </w:p>
        </w:tc>
      </w:tr>
      <w:tr w:rsidR="00B04D50" w14:paraId="71D256EE"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F4F4A8C" w14:textId="77777777" w:rsidR="00B04D50" w:rsidRDefault="00000000">
            <w:pPr>
              <w:spacing w:before="40" w:after="40"/>
            </w:pPr>
            <w:r>
              <w:rPr>
                <w:rFonts w:ascii="Consolas" w:hAnsi="Consolas"/>
                <w:sz w:val="18"/>
              </w:rPr>
              <w:t>id</w:t>
            </w:r>
          </w:p>
        </w:tc>
        <w:tc>
          <w:tcPr>
            <w:tcW w:w="6192" w:type="dxa"/>
            <w:tcBorders>
              <w:top w:val="single" w:sz="4" w:space="0" w:color="C9CFD6"/>
              <w:left w:val="single" w:sz="4" w:space="0" w:color="C9CFD6"/>
              <w:bottom w:val="single" w:sz="4" w:space="0" w:color="C9CFD6"/>
              <w:right w:val="single" w:sz="4" w:space="0" w:color="C9CFD6"/>
            </w:tcBorders>
          </w:tcPr>
          <w:p w14:paraId="5FEBBD84" w14:textId="77777777" w:rsidR="00B04D50" w:rsidRDefault="00000000">
            <w:pPr>
              <w:spacing w:before="40" w:after="40"/>
            </w:pPr>
            <w:r>
              <w:rPr>
                <w:sz w:val="18"/>
              </w:rPr>
              <w:t>UUID primary key</w:t>
            </w:r>
          </w:p>
        </w:tc>
      </w:tr>
      <w:tr w:rsidR="00B04D50" w14:paraId="19530A6A"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D5DCA78" w14:textId="77777777" w:rsidR="00B04D50" w:rsidRDefault="00000000">
            <w:pPr>
              <w:spacing w:before="40" w:after="40"/>
            </w:pPr>
            <w:r>
              <w:rPr>
                <w:rFonts w:ascii="Consolas" w:hAnsi="Consolas"/>
                <w:sz w:val="18"/>
              </w:rPr>
              <w:t>code</w:t>
            </w:r>
          </w:p>
        </w:tc>
        <w:tc>
          <w:tcPr>
            <w:tcW w:w="6192" w:type="dxa"/>
            <w:tcBorders>
              <w:top w:val="single" w:sz="4" w:space="0" w:color="C9CFD6"/>
              <w:left w:val="single" w:sz="4" w:space="0" w:color="C9CFD6"/>
              <w:bottom w:val="single" w:sz="4" w:space="0" w:color="C9CFD6"/>
              <w:right w:val="single" w:sz="4" w:space="0" w:color="C9CFD6"/>
            </w:tcBorders>
          </w:tcPr>
          <w:p w14:paraId="022D278D" w14:textId="77777777" w:rsidR="00B04D50" w:rsidRDefault="00000000">
            <w:pPr>
              <w:spacing w:before="40" w:after="40"/>
            </w:pPr>
            <w:r>
              <w:rPr>
                <w:sz w:val="18"/>
              </w:rPr>
              <w:t>Work order reference</w:t>
            </w:r>
          </w:p>
        </w:tc>
      </w:tr>
      <w:tr w:rsidR="00B04D50" w14:paraId="2C2C5764"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1C35536" w14:textId="77777777" w:rsidR="00B04D50" w:rsidRDefault="00000000">
            <w:pPr>
              <w:spacing w:before="40" w:after="40"/>
            </w:pPr>
            <w:r>
              <w:rPr>
                <w:rFonts w:ascii="Consolas" w:hAnsi="Consolas"/>
                <w:sz w:val="18"/>
              </w:rPr>
              <w:t>booking_id</w:t>
            </w:r>
          </w:p>
        </w:tc>
        <w:tc>
          <w:tcPr>
            <w:tcW w:w="6192" w:type="dxa"/>
            <w:tcBorders>
              <w:top w:val="single" w:sz="4" w:space="0" w:color="C9CFD6"/>
              <w:left w:val="single" w:sz="4" w:space="0" w:color="C9CFD6"/>
              <w:bottom w:val="single" w:sz="4" w:space="0" w:color="C9CFD6"/>
              <w:right w:val="single" w:sz="4" w:space="0" w:color="C9CFD6"/>
            </w:tcBorders>
          </w:tcPr>
          <w:p w14:paraId="5DA8B4C8" w14:textId="77777777" w:rsidR="00B04D50" w:rsidRDefault="00000000">
            <w:pPr>
              <w:spacing w:before="40" w:after="40"/>
            </w:pPr>
            <w:r>
              <w:rPr>
                <w:sz w:val="18"/>
              </w:rPr>
              <w:t>FK to bookings.id</w:t>
            </w:r>
          </w:p>
        </w:tc>
      </w:tr>
      <w:tr w:rsidR="00B04D50" w14:paraId="44280D18"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C215F09" w14:textId="77777777" w:rsidR="00B04D50" w:rsidRDefault="00000000">
            <w:pPr>
              <w:spacing w:before="40" w:after="40"/>
            </w:pPr>
            <w:r>
              <w:rPr>
                <w:rFonts w:ascii="Consolas" w:hAnsi="Consolas"/>
                <w:sz w:val="18"/>
              </w:rPr>
              <w:t>status</w:t>
            </w:r>
          </w:p>
        </w:tc>
        <w:tc>
          <w:tcPr>
            <w:tcW w:w="6192" w:type="dxa"/>
            <w:tcBorders>
              <w:top w:val="single" w:sz="4" w:space="0" w:color="C9CFD6"/>
              <w:left w:val="single" w:sz="4" w:space="0" w:color="C9CFD6"/>
              <w:bottom w:val="single" w:sz="4" w:space="0" w:color="C9CFD6"/>
              <w:right w:val="single" w:sz="4" w:space="0" w:color="C9CFD6"/>
            </w:tcBorders>
          </w:tcPr>
          <w:p w14:paraId="6747AF96" w14:textId="77777777" w:rsidR="00B04D50" w:rsidRDefault="00000000">
            <w:pPr>
              <w:spacing w:before="40" w:after="40"/>
            </w:pPr>
            <w:r>
              <w:rPr>
                <w:sz w:val="18"/>
              </w:rPr>
              <w:t>'CREATED' → 'NOT_STARTED' → 'IN_PROGRESS' → 'COMPLETED' (or PAUSED / CANCELED)</w:t>
            </w:r>
          </w:p>
        </w:tc>
      </w:tr>
      <w:tr w:rsidR="00B04D50" w14:paraId="7CFC0E74"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F8B385F" w14:textId="77777777" w:rsidR="00B04D50" w:rsidRDefault="00000000">
            <w:pPr>
              <w:spacing w:before="40" w:after="40"/>
            </w:pPr>
            <w:r>
              <w:rPr>
                <w:rFonts w:ascii="Consolas" w:hAnsi="Consolas"/>
                <w:sz w:val="18"/>
              </w:rPr>
              <w:t>supervisor_id</w:t>
            </w:r>
          </w:p>
        </w:tc>
        <w:tc>
          <w:tcPr>
            <w:tcW w:w="6192" w:type="dxa"/>
            <w:tcBorders>
              <w:top w:val="single" w:sz="4" w:space="0" w:color="C9CFD6"/>
              <w:left w:val="single" w:sz="4" w:space="0" w:color="C9CFD6"/>
              <w:bottom w:val="single" w:sz="4" w:space="0" w:color="C9CFD6"/>
              <w:right w:val="single" w:sz="4" w:space="0" w:color="C9CFD6"/>
            </w:tcBorders>
          </w:tcPr>
          <w:p w14:paraId="2AFE6882" w14:textId="77777777" w:rsidR="00B04D50" w:rsidRDefault="00000000">
            <w:pPr>
              <w:spacing w:before="40" w:after="40"/>
            </w:pPr>
            <w:r>
              <w:rPr>
                <w:sz w:val="18"/>
              </w:rPr>
              <w:t>The assigned Supervisor's user id — set by POST /api/jobs/assign</w:t>
            </w:r>
          </w:p>
        </w:tc>
      </w:tr>
      <w:tr w:rsidR="00B04D50" w14:paraId="7BB3DD56"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6CC36010" w14:textId="77777777" w:rsidR="00B04D50" w:rsidRDefault="00000000">
            <w:pPr>
              <w:spacing w:before="40" w:after="40"/>
            </w:pPr>
            <w:r>
              <w:rPr>
                <w:rFonts w:ascii="Consolas" w:hAnsi="Consolas"/>
                <w:sz w:val="18"/>
              </w:rPr>
              <w:t>team</w:t>
            </w:r>
          </w:p>
        </w:tc>
        <w:tc>
          <w:tcPr>
            <w:tcW w:w="6192" w:type="dxa"/>
            <w:tcBorders>
              <w:top w:val="single" w:sz="4" w:space="0" w:color="C9CFD6"/>
              <w:left w:val="single" w:sz="4" w:space="0" w:color="C9CFD6"/>
              <w:bottom w:val="single" w:sz="4" w:space="0" w:color="C9CFD6"/>
              <w:right w:val="single" w:sz="4" w:space="0" w:color="C9CFD6"/>
            </w:tcBorders>
          </w:tcPr>
          <w:p w14:paraId="1E49439F" w14:textId="77777777" w:rsidR="00B04D50" w:rsidRDefault="00000000">
            <w:pPr>
              <w:spacing w:before="40" w:after="40"/>
            </w:pPr>
            <w:r>
              <w:rPr>
                <w:sz w:val="18"/>
              </w:rPr>
              <w:t>JSON array of assigned technician ids — set by the same endpoint</w:t>
            </w:r>
          </w:p>
        </w:tc>
      </w:tr>
      <w:tr w:rsidR="00B04D50" w14:paraId="2709381A"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E3F1D62" w14:textId="77777777" w:rsidR="00B04D50" w:rsidRDefault="00000000">
            <w:pPr>
              <w:spacing w:before="40" w:after="40"/>
            </w:pPr>
            <w:r>
              <w:rPr>
                <w:rFonts w:ascii="Consolas" w:hAnsi="Consolas"/>
                <w:sz w:val="18"/>
              </w:rPr>
              <w:t>company_id</w:t>
            </w:r>
          </w:p>
        </w:tc>
        <w:tc>
          <w:tcPr>
            <w:tcW w:w="6192" w:type="dxa"/>
            <w:tcBorders>
              <w:top w:val="single" w:sz="4" w:space="0" w:color="C9CFD6"/>
              <w:left w:val="single" w:sz="4" w:space="0" w:color="C9CFD6"/>
              <w:bottom w:val="single" w:sz="4" w:space="0" w:color="C9CFD6"/>
              <w:right w:val="single" w:sz="4" w:space="0" w:color="C9CFD6"/>
            </w:tcBorders>
          </w:tcPr>
          <w:p w14:paraId="16571D3C" w14:textId="77777777" w:rsidR="00B04D50" w:rsidRDefault="00000000">
            <w:pPr>
              <w:spacing w:before="40" w:after="40"/>
            </w:pPr>
            <w:r>
              <w:rPr>
                <w:sz w:val="18"/>
              </w:rPr>
              <w:t>FK to sites.id (see naming note above), not companies.id</w:t>
            </w:r>
          </w:p>
        </w:tc>
      </w:tr>
      <w:tr w:rsidR="00B04D50" w14:paraId="3EEEF916"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7BA04DB" w14:textId="77777777" w:rsidR="00B04D50" w:rsidRDefault="00000000">
            <w:pPr>
              <w:spacing w:before="40" w:after="40"/>
            </w:pPr>
            <w:r>
              <w:rPr>
                <w:rFonts w:ascii="Consolas" w:hAnsi="Consolas"/>
                <w:sz w:val="18"/>
              </w:rPr>
              <w:t>location_id</w:t>
            </w:r>
          </w:p>
        </w:tc>
        <w:tc>
          <w:tcPr>
            <w:tcW w:w="6192" w:type="dxa"/>
            <w:tcBorders>
              <w:top w:val="single" w:sz="4" w:space="0" w:color="C9CFD6"/>
              <w:left w:val="single" w:sz="4" w:space="0" w:color="C9CFD6"/>
              <w:bottom w:val="single" w:sz="4" w:space="0" w:color="C9CFD6"/>
              <w:right w:val="single" w:sz="4" w:space="0" w:color="C9CFD6"/>
            </w:tcBorders>
          </w:tcPr>
          <w:p w14:paraId="2658FD02" w14:textId="77777777" w:rsidR="00B04D50" w:rsidRDefault="00000000">
            <w:pPr>
              <w:spacing w:before="40" w:after="40"/>
            </w:pPr>
            <w:r>
              <w:rPr>
                <w:sz w:val="18"/>
              </w:rPr>
              <w:t>FK to locations.id</w:t>
            </w:r>
          </w:p>
        </w:tc>
      </w:tr>
      <w:tr w:rsidR="00B04D50" w14:paraId="1816D4AE"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0D6A625" w14:textId="77777777" w:rsidR="00B04D50" w:rsidRDefault="00000000">
            <w:pPr>
              <w:spacing w:before="40" w:after="40"/>
            </w:pPr>
            <w:r>
              <w:rPr>
                <w:rFonts w:ascii="Consolas" w:hAnsi="Consolas"/>
                <w:sz w:val="18"/>
              </w:rPr>
              <w:t>branch_id</w:t>
            </w:r>
          </w:p>
        </w:tc>
        <w:tc>
          <w:tcPr>
            <w:tcW w:w="6192" w:type="dxa"/>
            <w:tcBorders>
              <w:top w:val="single" w:sz="4" w:space="0" w:color="C9CFD6"/>
              <w:left w:val="single" w:sz="4" w:space="0" w:color="C9CFD6"/>
              <w:bottom w:val="single" w:sz="4" w:space="0" w:color="C9CFD6"/>
              <w:right w:val="single" w:sz="4" w:space="0" w:color="C9CFD6"/>
            </w:tcBorders>
          </w:tcPr>
          <w:p w14:paraId="75B0BB85" w14:textId="77777777" w:rsidR="00B04D50" w:rsidRDefault="00000000">
            <w:pPr>
              <w:spacing w:before="40" w:after="40"/>
            </w:pPr>
            <w:r>
              <w:rPr>
                <w:sz w:val="18"/>
              </w:rPr>
              <w:t>FK to branches.id — must match the assigned supervisor/technicians</w:t>
            </w:r>
          </w:p>
        </w:tc>
      </w:tr>
      <w:tr w:rsidR="00B04D50" w14:paraId="6567E92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EE9D853" w14:textId="77777777" w:rsidR="00B04D50" w:rsidRDefault="00000000">
            <w:pPr>
              <w:spacing w:before="40" w:after="40"/>
            </w:pPr>
            <w:r>
              <w:rPr>
                <w:rFonts w:ascii="Consolas" w:hAnsi="Consolas"/>
                <w:sz w:val="18"/>
              </w:rPr>
              <w:t>approval_status</w:t>
            </w:r>
          </w:p>
        </w:tc>
        <w:tc>
          <w:tcPr>
            <w:tcW w:w="6192" w:type="dxa"/>
            <w:tcBorders>
              <w:top w:val="single" w:sz="4" w:space="0" w:color="C9CFD6"/>
              <w:left w:val="single" w:sz="4" w:space="0" w:color="C9CFD6"/>
              <w:bottom w:val="single" w:sz="4" w:space="0" w:color="C9CFD6"/>
              <w:right w:val="single" w:sz="4" w:space="0" w:color="C9CFD6"/>
            </w:tcBorders>
          </w:tcPr>
          <w:p w14:paraId="2C1CBC13" w14:textId="77777777" w:rsidR="00B04D50" w:rsidRDefault="00000000">
            <w:pPr>
              <w:spacing w:before="40" w:after="40"/>
            </w:pPr>
            <w:r>
              <w:rPr>
                <w:sz w:val="18"/>
              </w:rPr>
              <w:t>'PENDING', 'APPROVED', or 'REJECTED'</w:t>
            </w:r>
          </w:p>
        </w:tc>
      </w:tr>
    </w:tbl>
    <w:p w14:paraId="5E68B5F1" w14:textId="77777777" w:rsidR="00B04D50" w:rsidRDefault="00B04D50">
      <w:pPr>
        <w:spacing w:after="80"/>
      </w:pPr>
    </w:p>
    <w:p w14:paraId="7218B58A" w14:textId="77777777" w:rsidR="00B04D50" w:rsidRDefault="00000000">
      <w:pPr>
        <w:spacing w:before="200" w:after="60"/>
      </w:pPr>
      <w:r>
        <w:rPr>
          <w:rFonts w:ascii="Consolas" w:hAnsi="Consolas"/>
          <w:b/>
          <w:color w:val="1F3A52"/>
        </w:rPr>
        <w:t>job_visits</w:t>
      </w:r>
    </w:p>
    <w:tbl>
      <w:tblPr>
        <w:tblW w:w="0" w:type="auto"/>
        <w:jc w:val="center"/>
        <w:tblLook w:val="04A0" w:firstRow="1" w:lastRow="0" w:firstColumn="1" w:lastColumn="0" w:noHBand="0" w:noVBand="1"/>
      </w:tblPr>
      <w:tblGrid>
        <w:gridCol w:w="3312"/>
        <w:gridCol w:w="6192"/>
      </w:tblGrid>
      <w:tr w:rsidR="00B04D50" w14:paraId="0DCF0DDA"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38F96AEA"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53876F8B" w14:textId="77777777" w:rsidR="00B04D50" w:rsidRDefault="00000000">
            <w:pPr>
              <w:spacing w:before="40" w:after="40"/>
            </w:pPr>
            <w:r>
              <w:rPr>
                <w:b/>
                <w:color w:val="FFFFFF"/>
                <w:sz w:val="18"/>
              </w:rPr>
              <w:t>Notes</w:t>
            </w:r>
          </w:p>
        </w:tc>
      </w:tr>
      <w:tr w:rsidR="00B04D50" w14:paraId="1CEDC425"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B531C51" w14:textId="77777777" w:rsidR="00B04D50" w:rsidRDefault="00000000">
            <w:pPr>
              <w:spacing w:before="40" w:after="40"/>
            </w:pPr>
            <w:r>
              <w:rPr>
                <w:rFonts w:ascii="Consolas" w:hAnsi="Consolas"/>
                <w:sz w:val="18"/>
              </w:rPr>
              <w:lastRenderedPageBreak/>
              <w:t>id</w:t>
            </w:r>
          </w:p>
        </w:tc>
        <w:tc>
          <w:tcPr>
            <w:tcW w:w="6192" w:type="dxa"/>
            <w:tcBorders>
              <w:top w:val="single" w:sz="4" w:space="0" w:color="C9CFD6"/>
              <w:left w:val="single" w:sz="4" w:space="0" w:color="C9CFD6"/>
              <w:bottom w:val="single" w:sz="4" w:space="0" w:color="C9CFD6"/>
              <w:right w:val="single" w:sz="4" w:space="0" w:color="C9CFD6"/>
            </w:tcBorders>
          </w:tcPr>
          <w:p w14:paraId="1E722B24" w14:textId="77777777" w:rsidR="00B04D50" w:rsidRDefault="00000000">
            <w:pPr>
              <w:spacing w:before="40" w:after="40"/>
            </w:pPr>
            <w:r>
              <w:rPr>
                <w:sz w:val="18"/>
              </w:rPr>
              <w:t>UUID primary key</w:t>
            </w:r>
          </w:p>
        </w:tc>
      </w:tr>
      <w:tr w:rsidR="00B04D50" w14:paraId="3A576370"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688A7E87" w14:textId="77777777" w:rsidR="00B04D50" w:rsidRDefault="00000000">
            <w:pPr>
              <w:spacing w:before="40" w:after="40"/>
            </w:pPr>
            <w:r>
              <w:rPr>
                <w:rFonts w:ascii="Consolas" w:hAnsi="Consolas"/>
                <w:sz w:val="18"/>
              </w:rPr>
              <w:t>job_id</w:t>
            </w:r>
          </w:p>
        </w:tc>
        <w:tc>
          <w:tcPr>
            <w:tcW w:w="6192" w:type="dxa"/>
            <w:tcBorders>
              <w:top w:val="single" w:sz="4" w:space="0" w:color="C9CFD6"/>
              <w:left w:val="single" w:sz="4" w:space="0" w:color="C9CFD6"/>
              <w:bottom w:val="single" w:sz="4" w:space="0" w:color="C9CFD6"/>
              <w:right w:val="single" w:sz="4" w:space="0" w:color="C9CFD6"/>
            </w:tcBorders>
          </w:tcPr>
          <w:p w14:paraId="2424FF00" w14:textId="77777777" w:rsidR="00B04D50" w:rsidRDefault="00000000">
            <w:pPr>
              <w:spacing w:before="40" w:after="40"/>
            </w:pPr>
            <w:r>
              <w:rPr>
                <w:sz w:val="18"/>
              </w:rPr>
              <w:t>FK to jobs.id — a Job can have several Visits</w:t>
            </w:r>
          </w:p>
        </w:tc>
      </w:tr>
      <w:tr w:rsidR="00B04D50" w14:paraId="6E916F0F"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58EA19E" w14:textId="77777777" w:rsidR="00B04D50" w:rsidRDefault="00000000">
            <w:pPr>
              <w:spacing w:before="40" w:after="40"/>
            </w:pPr>
            <w:r>
              <w:rPr>
                <w:rFonts w:ascii="Consolas" w:hAnsi="Consolas"/>
                <w:sz w:val="18"/>
              </w:rPr>
              <w:t>visit_number</w:t>
            </w:r>
          </w:p>
        </w:tc>
        <w:tc>
          <w:tcPr>
            <w:tcW w:w="6192" w:type="dxa"/>
            <w:tcBorders>
              <w:top w:val="single" w:sz="4" w:space="0" w:color="C9CFD6"/>
              <w:left w:val="single" w:sz="4" w:space="0" w:color="C9CFD6"/>
              <w:bottom w:val="single" w:sz="4" w:space="0" w:color="C9CFD6"/>
              <w:right w:val="single" w:sz="4" w:space="0" w:color="C9CFD6"/>
            </w:tcBorders>
          </w:tcPr>
          <w:p w14:paraId="0BDB13C0" w14:textId="77777777" w:rsidR="00B04D50" w:rsidRDefault="00000000">
            <w:pPr>
              <w:spacing w:before="40" w:after="40"/>
            </w:pPr>
            <w:r>
              <w:rPr>
                <w:sz w:val="18"/>
              </w:rPr>
              <w:t>Sequence number within the Job</w:t>
            </w:r>
          </w:p>
        </w:tc>
      </w:tr>
      <w:tr w:rsidR="00B04D50" w14:paraId="270574E2"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C5E8922" w14:textId="77777777" w:rsidR="00B04D50" w:rsidRDefault="00000000">
            <w:pPr>
              <w:spacing w:before="40" w:after="40"/>
            </w:pPr>
            <w:r>
              <w:rPr>
                <w:rFonts w:ascii="Consolas" w:hAnsi="Consolas"/>
                <w:sz w:val="18"/>
              </w:rPr>
              <w:t>scheduled_date</w:t>
            </w:r>
          </w:p>
        </w:tc>
        <w:tc>
          <w:tcPr>
            <w:tcW w:w="6192" w:type="dxa"/>
            <w:tcBorders>
              <w:top w:val="single" w:sz="4" w:space="0" w:color="C9CFD6"/>
              <w:left w:val="single" w:sz="4" w:space="0" w:color="C9CFD6"/>
              <w:bottom w:val="single" w:sz="4" w:space="0" w:color="C9CFD6"/>
              <w:right w:val="single" w:sz="4" w:space="0" w:color="C9CFD6"/>
            </w:tcBorders>
          </w:tcPr>
          <w:p w14:paraId="31BFD2C4" w14:textId="77777777" w:rsidR="00B04D50" w:rsidRDefault="00000000">
            <w:pPr>
              <w:spacing w:before="40" w:after="40"/>
            </w:pPr>
            <w:r>
              <w:rPr>
                <w:sz w:val="18"/>
              </w:rPr>
              <w:t>When the Visit is expected</w:t>
            </w:r>
          </w:p>
        </w:tc>
      </w:tr>
      <w:tr w:rsidR="00B04D50" w14:paraId="7E632C7D"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761C71D" w14:textId="77777777" w:rsidR="00B04D50" w:rsidRDefault="00000000">
            <w:pPr>
              <w:spacing w:before="40" w:after="40"/>
            </w:pPr>
            <w:r>
              <w:rPr>
                <w:rFonts w:ascii="Consolas" w:hAnsi="Consolas"/>
                <w:sz w:val="18"/>
              </w:rPr>
              <w:t>status</w:t>
            </w:r>
          </w:p>
        </w:tc>
        <w:tc>
          <w:tcPr>
            <w:tcW w:w="6192" w:type="dxa"/>
            <w:tcBorders>
              <w:top w:val="single" w:sz="4" w:space="0" w:color="C9CFD6"/>
              <w:left w:val="single" w:sz="4" w:space="0" w:color="C9CFD6"/>
              <w:bottom w:val="single" w:sz="4" w:space="0" w:color="C9CFD6"/>
              <w:right w:val="single" w:sz="4" w:space="0" w:color="C9CFD6"/>
            </w:tcBorders>
          </w:tcPr>
          <w:p w14:paraId="1D20622D" w14:textId="77777777" w:rsidR="00B04D50" w:rsidRDefault="00000000">
            <w:pPr>
              <w:spacing w:before="40" w:after="40"/>
            </w:pPr>
            <w:r>
              <w:rPr>
                <w:sz w:val="18"/>
              </w:rPr>
              <w:t>'SCHEDULED' → 'IN_PROGRESS' → 'AWAITING_APPROVAL' → 'COMPLETED' (or CANCELED / MISSED)</w:t>
            </w:r>
          </w:p>
        </w:tc>
      </w:tr>
      <w:tr w:rsidR="00B04D50" w14:paraId="7040A6DE"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DAEB6F0" w14:textId="77777777" w:rsidR="00B04D50" w:rsidRDefault="00000000">
            <w:pPr>
              <w:spacing w:before="40" w:after="40"/>
            </w:pPr>
            <w:r>
              <w:rPr>
                <w:rFonts w:ascii="Consolas" w:hAnsi="Consolas"/>
                <w:sz w:val="18"/>
              </w:rPr>
              <w:t>started_at / completed_at</w:t>
            </w:r>
          </w:p>
        </w:tc>
        <w:tc>
          <w:tcPr>
            <w:tcW w:w="6192" w:type="dxa"/>
            <w:tcBorders>
              <w:top w:val="single" w:sz="4" w:space="0" w:color="C9CFD6"/>
              <w:left w:val="single" w:sz="4" w:space="0" w:color="C9CFD6"/>
              <w:bottom w:val="single" w:sz="4" w:space="0" w:color="C9CFD6"/>
              <w:right w:val="single" w:sz="4" w:space="0" w:color="C9CFD6"/>
            </w:tcBorders>
          </w:tcPr>
          <w:p w14:paraId="72ACF505" w14:textId="77777777" w:rsidR="00B04D50" w:rsidRDefault="00000000">
            <w:pPr>
              <w:spacing w:before="40" w:after="40"/>
            </w:pPr>
            <w:r>
              <w:rPr>
                <w:sz w:val="18"/>
              </w:rPr>
              <w:t>Set by Start Visit / Approve Visit</w:t>
            </w:r>
          </w:p>
        </w:tc>
      </w:tr>
    </w:tbl>
    <w:p w14:paraId="7B4E7BC5" w14:textId="77777777" w:rsidR="00B04D50" w:rsidRDefault="00B04D50">
      <w:pPr>
        <w:spacing w:after="80"/>
      </w:pPr>
    </w:p>
    <w:p w14:paraId="0CEF2EC7" w14:textId="77777777" w:rsidR="00B04D50" w:rsidRDefault="00000000">
      <w:pPr>
        <w:spacing w:before="200" w:after="60"/>
      </w:pPr>
      <w:r>
        <w:rPr>
          <w:rFonts w:ascii="Consolas" w:hAnsi="Consolas"/>
          <w:b/>
          <w:color w:val="1F3A52"/>
        </w:rPr>
        <w:t>visit_technicians</w:t>
      </w:r>
    </w:p>
    <w:tbl>
      <w:tblPr>
        <w:tblW w:w="0" w:type="auto"/>
        <w:jc w:val="center"/>
        <w:tblLook w:val="04A0" w:firstRow="1" w:lastRow="0" w:firstColumn="1" w:lastColumn="0" w:noHBand="0" w:noVBand="1"/>
      </w:tblPr>
      <w:tblGrid>
        <w:gridCol w:w="3312"/>
        <w:gridCol w:w="6192"/>
      </w:tblGrid>
      <w:tr w:rsidR="00B04D50" w14:paraId="18DF851F"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4EE245A9"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5997352A" w14:textId="77777777" w:rsidR="00B04D50" w:rsidRDefault="00000000">
            <w:pPr>
              <w:spacing w:before="40" w:after="40"/>
            </w:pPr>
            <w:r>
              <w:rPr>
                <w:b/>
                <w:color w:val="FFFFFF"/>
                <w:sz w:val="18"/>
              </w:rPr>
              <w:t>Notes</w:t>
            </w:r>
          </w:p>
        </w:tc>
      </w:tr>
      <w:tr w:rsidR="00B04D50" w14:paraId="0252760A"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202A936" w14:textId="77777777" w:rsidR="00B04D50" w:rsidRDefault="00000000">
            <w:pPr>
              <w:spacing w:before="40" w:after="40"/>
            </w:pPr>
            <w:r>
              <w:rPr>
                <w:rFonts w:ascii="Consolas" w:hAnsi="Consolas"/>
                <w:sz w:val="18"/>
              </w:rPr>
              <w:t>visit_id</w:t>
            </w:r>
          </w:p>
        </w:tc>
        <w:tc>
          <w:tcPr>
            <w:tcW w:w="6192" w:type="dxa"/>
            <w:tcBorders>
              <w:top w:val="single" w:sz="4" w:space="0" w:color="C9CFD6"/>
              <w:left w:val="single" w:sz="4" w:space="0" w:color="C9CFD6"/>
              <w:bottom w:val="single" w:sz="4" w:space="0" w:color="C9CFD6"/>
              <w:right w:val="single" w:sz="4" w:space="0" w:color="C9CFD6"/>
            </w:tcBorders>
          </w:tcPr>
          <w:p w14:paraId="4B226A3D" w14:textId="77777777" w:rsidR="00B04D50" w:rsidRDefault="00000000">
            <w:pPr>
              <w:spacing w:before="40" w:after="40"/>
            </w:pPr>
            <w:r>
              <w:rPr>
                <w:sz w:val="18"/>
              </w:rPr>
              <w:t>FK to job_visits.id</w:t>
            </w:r>
          </w:p>
        </w:tc>
      </w:tr>
      <w:tr w:rsidR="00B04D50" w14:paraId="1F2427A3"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08702E0" w14:textId="77777777" w:rsidR="00B04D50" w:rsidRDefault="00000000">
            <w:pPr>
              <w:spacing w:before="40" w:after="40"/>
            </w:pPr>
            <w:r>
              <w:rPr>
                <w:rFonts w:ascii="Consolas" w:hAnsi="Consolas"/>
                <w:sz w:val="18"/>
              </w:rPr>
              <w:t>technician_id</w:t>
            </w:r>
          </w:p>
        </w:tc>
        <w:tc>
          <w:tcPr>
            <w:tcW w:w="6192" w:type="dxa"/>
            <w:tcBorders>
              <w:top w:val="single" w:sz="4" w:space="0" w:color="C9CFD6"/>
              <w:left w:val="single" w:sz="4" w:space="0" w:color="C9CFD6"/>
              <w:bottom w:val="single" w:sz="4" w:space="0" w:color="C9CFD6"/>
              <w:right w:val="single" w:sz="4" w:space="0" w:color="C9CFD6"/>
            </w:tcBorders>
          </w:tcPr>
          <w:p w14:paraId="4686096B" w14:textId="77777777" w:rsidR="00B04D50" w:rsidRDefault="00000000">
            <w:pPr>
              <w:spacing w:before="40" w:after="40"/>
            </w:pPr>
            <w:r>
              <w:rPr>
                <w:sz w:val="18"/>
              </w:rPr>
              <w:t>FK to users.id — who is actually assigned to attend this specific Visit</w:t>
            </w:r>
          </w:p>
        </w:tc>
      </w:tr>
    </w:tbl>
    <w:p w14:paraId="491162EB" w14:textId="77777777" w:rsidR="00B04D50" w:rsidRDefault="00B04D50">
      <w:pPr>
        <w:spacing w:after="80"/>
      </w:pPr>
    </w:p>
    <w:p w14:paraId="3B0CAEE2" w14:textId="77777777" w:rsidR="00B04D50" w:rsidRDefault="00000000">
      <w:pPr>
        <w:spacing w:after="160"/>
      </w:pPr>
      <w:r>
        <w:rPr>
          <w:i/>
          <w:sz w:val="19"/>
        </w:rPr>
        <w:t>visit_technicians, not jobs.team, is what the geofence and continuous-tracking endpoints join against when deciding whose location to check. A technician can be on a Job's team without being assigned to a given Visit, or vice versa.</w:t>
      </w:r>
    </w:p>
    <w:p w14:paraId="709DE1F3" w14:textId="77777777" w:rsidR="00B04D50" w:rsidRDefault="00000000">
      <w:pPr>
        <w:spacing w:before="200" w:after="60"/>
      </w:pPr>
      <w:r>
        <w:rPr>
          <w:rFonts w:ascii="Consolas" w:hAnsi="Consolas"/>
          <w:b/>
          <w:color w:val="1F3A52"/>
        </w:rPr>
        <w:t>supervisor_technicians</w:t>
      </w:r>
    </w:p>
    <w:tbl>
      <w:tblPr>
        <w:tblW w:w="0" w:type="auto"/>
        <w:jc w:val="center"/>
        <w:tblLook w:val="04A0" w:firstRow="1" w:lastRow="0" w:firstColumn="1" w:lastColumn="0" w:noHBand="0" w:noVBand="1"/>
      </w:tblPr>
      <w:tblGrid>
        <w:gridCol w:w="3312"/>
        <w:gridCol w:w="6192"/>
      </w:tblGrid>
      <w:tr w:rsidR="00B04D50" w14:paraId="451DC8AE"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73F21CE9" w14:textId="77777777" w:rsidR="00B04D50" w:rsidRDefault="00000000">
            <w:pPr>
              <w:spacing w:before="40" w:after="40"/>
            </w:pPr>
            <w:r>
              <w:rPr>
                <w:b/>
                <w:color w:val="FFFFFF"/>
                <w:sz w:val="18"/>
              </w:rPr>
              <w:t>Column</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2A4C1DBE" w14:textId="77777777" w:rsidR="00B04D50" w:rsidRDefault="00000000">
            <w:pPr>
              <w:spacing w:before="40" w:after="40"/>
            </w:pPr>
            <w:r>
              <w:rPr>
                <w:b/>
                <w:color w:val="FFFFFF"/>
                <w:sz w:val="18"/>
              </w:rPr>
              <w:t>Notes</w:t>
            </w:r>
          </w:p>
        </w:tc>
      </w:tr>
      <w:tr w:rsidR="00B04D50" w14:paraId="4A5DFB02"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2A8A011" w14:textId="77777777" w:rsidR="00B04D50" w:rsidRDefault="00000000">
            <w:pPr>
              <w:spacing w:before="40" w:after="40"/>
            </w:pPr>
            <w:r>
              <w:rPr>
                <w:rFonts w:ascii="Consolas" w:hAnsi="Consolas"/>
                <w:sz w:val="18"/>
              </w:rPr>
              <w:t>supervisor_id</w:t>
            </w:r>
          </w:p>
        </w:tc>
        <w:tc>
          <w:tcPr>
            <w:tcW w:w="6192" w:type="dxa"/>
            <w:tcBorders>
              <w:top w:val="single" w:sz="4" w:space="0" w:color="C9CFD6"/>
              <w:left w:val="single" w:sz="4" w:space="0" w:color="C9CFD6"/>
              <w:bottom w:val="single" w:sz="4" w:space="0" w:color="C9CFD6"/>
              <w:right w:val="single" w:sz="4" w:space="0" w:color="C9CFD6"/>
            </w:tcBorders>
          </w:tcPr>
          <w:p w14:paraId="3A117262" w14:textId="77777777" w:rsidR="00B04D50" w:rsidRDefault="00000000">
            <w:pPr>
              <w:spacing w:before="40" w:after="40"/>
            </w:pPr>
            <w:r>
              <w:rPr>
                <w:sz w:val="18"/>
              </w:rPr>
              <w:t>FK to users.id</w:t>
            </w:r>
          </w:p>
        </w:tc>
      </w:tr>
      <w:tr w:rsidR="00B04D50" w14:paraId="6F71E94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2735AAA" w14:textId="77777777" w:rsidR="00B04D50" w:rsidRDefault="00000000">
            <w:pPr>
              <w:spacing w:before="40" w:after="40"/>
            </w:pPr>
            <w:r>
              <w:rPr>
                <w:rFonts w:ascii="Consolas" w:hAnsi="Consolas"/>
                <w:sz w:val="18"/>
              </w:rPr>
              <w:t>technician_id</w:t>
            </w:r>
          </w:p>
        </w:tc>
        <w:tc>
          <w:tcPr>
            <w:tcW w:w="6192" w:type="dxa"/>
            <w:tcBorders>
              <w:top w:val="single" w:sz="4" w:space="0" w:color="C9CFD6"/>
              <w:left w:val="single" w:sz="4" w:space="0" w:color="C9CFD6"/>
              <w:bottom w:val="single" w:sz="4" w:space="0" w:color="C9CFD6"/>
              <w:right w:val="single" w:sz="4" w:space="0" w:color="C9CFD6"/>
            </w:tcBorders>
          </w:tcPr>
          <w:p w14:paraId="6E69E48D" w14:textId="77777777" w:rsidR="00B04D50" w:rsidRDefault="00000000">
            <w:pPr>
              <w:spacing w:before="40" w:after="40"/>
            </w:pPr>
            <w:r>
              <w:rPr>
                <w:sz w:val="18"/>
              </w:rPr>
              <w:t>FK to users.id — unique per technician; a technician has at most one supervisor</w:t>
            </w:r>
          </w:p>
        </w:tc>
      </w:tr>
    </w:tbl>
    <w:p w14:paraId="000F7D4D" w14:textId="77777777" w:rsidR="00B04D50" w:rsidRDefault="00B04D50">
      <w:pPr>
        <w:spacing w:after="80"/>
      </w:pPr>
    </w:p>
    <w:p w14:paraId="520705CA" w14:textId="24EF2747" w:rsidR="00B04D50" w:rsidRDefault="00B04D50"/>
    <w:p w14:paraId="7275EFD8" w14:textId="77777777" w:rsidR="00B04D50" w:rsidRDefault="00000000">
      <w:pPr>
        <w:pBdr>
          <w:bottom w:val="single" w:sz="6" w:space="4" w:color="C9CFD6"/>
        </w:pBdr>
        <w:spacing w:before="400" w:after="160"/>
      </w:pPr>
      <w:r>
        <w:rPr>
          <w:b/>
          <w:color w:val="1F3A52"/>
          <w:sz w:val="32"/>
        </w:rPr>
        <w:t>3. Code Design</w:t>
      </w:r>
    </w:p>
    <w:p w14:paraId="317F2D07" w14:textId="77777777" w:rsidR="00B04D50" w:rsidRDefault="00000000">
      <w:pPr>
        <w:spacing w:before="280"/>
      </w:pPr>
      <w:r>
        <w:rPr>
          <w:b/>
          <w:color w:val="1F3A52"/>
          <w:sz w:val="25"/>
        </w:rPr>
        <w:t>3.1 Backend Modules</w:t>
      </w:r>
    </w:p>
    <w:tbl>
      <w:tblPr>
        <w:tblW w:w="0" w:type="auto"/>
        <w:jc w:val="center"/>
        <w:tblLook w:val="04A0" w:firstRow="1" w:lastRow="0" w:firstColumn="1" w:lastColumn="0" w:noHBand="0" w:noVBand="1"/>
      </w:tblPr>
      <w:tblGrid>
        <w:gridCol w:w="3329"/>
        <w:gridCol w:w="6192"/>
      </w:tblGrid>
      <w:tr w:rsidR="00B04D50" w14:paraId="4F069147"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76EF2D3F" w14:textId="77777777" w:rsidR="00B04D50" w:rsidRDefault="00000000">
            <w:pPr>
              <w:spacing w:before="40" w:after="40"/>
            </w:pPr>
            <w:r>
              <w:rPr>
                <w:b/>
                <w:color w:val="FFFFFF"/>
                <w:sz w:val="18"/>
              </w:rPr>
              <w:t>File</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50A7C392" w14:textId="77777777" w:rsidR="00B04D50" w:rsidRDefault="00000000">
            <w:pPr>
              <w:spacing w:before="40" w:after="40"/>
            </w:pPr>
            <w:r>
              <w:rPr>
                <w:b/>
                <w:color w:val="FFFFFF"/>
                <w:sz w:val="18"/>
              </w:rPr>
              <w:t>Responsibility</w:t>
            </w:r>
          </w:p>
        </w:tc>
      </w:tr>
      <w:tr w:rsidR="00B04D50" w14:paraId="31565B60"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A003772" w14:textId="77777777" w:rsidR="00B04D50" w:rsidRDefault="00000000">
            <w:pPr>
              <w:spacing w:before="40" w:after="40"/>
            </w:pPr>
            <w:r>
              <w:rPr>
                <w:sz w:val="18"/>
              </w:rPr>
              <w:t>backend/src/routes/auth.routes.js</w:t>
            </w:r>
          </w:p>
        </w:tc>
        <w:tc>
          <w:tcPr>
            <w:tcW w:w="6192" w:type="dxa"/>
            <w:tcBorders>
              <w:top w:val="single" w:sz="4" w:space="0" w:color="C9CFD6"/>
              <w:left w:val="single" w:sz="4" w:space="0" w:color="C9CFD6"/>
              <w:bottom w:val="single" w:sz="4" w:space="0" w:color="C9CFD6"/>
              <w:right w:val="single" w:sz="4" w:space="0" w:color="C9CFD6"/>
            </w:tcBorders>
          </w:tcPr>
          <w:p w14:paraId="055BE46A" w14:textId="77777777" w:rsidR="00B04D50" w:rsidRDefault="00000000">
            <w:pPr>
              <w:spacing w:before="40" w:after="40"/>
            </w:pPr>
            <w:r>
              <w:rPr>
                <w:sz w:val="18"/>
              </w:rPr>
              <w:t>Login — issues a JWT carrying { id, role, branch_id }; also signup/OTP and invite acceptance.</w:t>
            </w:r>
          </w:p>
        </w:tc>
      </w:tr>
      <w:tr w:rsidR="00B04D50" w14:paraId="773D15FB"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8FC3370" w14:textId="77777777" w:rsidR="00B04D50" w:rsidRDefault="00000000">
            <w:pPr>
              <w:spacing w:before="40" w:after="40"/>
            </w:pPr>
            <w:r>
              <w:rPr>
                <w:sz w:val="18"/>
              </w:rPr>
              <w:t>backend/src/routes/jobs.routes.js</w:t>
            </w:r>
          </w:p>
        </w:tc>
        <w:tc>
          <w:tcPr>
            <w:tcW w:w="6192" w:type="dxa"/>
            <w:tcBorders>
              <w:top w:val="single" w:sz="4" w:space="0" w:color="C9CFD6"/>
              <w:left w:val="single" w:sz="4" w:space="0" w:color="C9CFD6"/>
              <w:bottom w:val="single" w:sz="4" w:space="0" w:color="C9CFD6"/>
              <w:right w:val="single" w:sz="4" w:space="0" w:color="C9CFD6"/>
            </w:tcBorders>
          </w:tcPr>
          <w:p w14:paraId="5E4E270D" w14:textId="77777777" w:rsidR="00B04D50" w:rsidRDefault="00000000">
            <w:pPr>
              <w:spacing w:before="40" w:after="40"/>
            </w:pPr>
            <w:r>
              <w:rPr>
                <w:sz w:val="18"/>
              </w:rPr>
              <w:t>createBooking (job creation), POST /assign (writes jobs.supervisor_id + jobs.team, branch-matching enforced), job status/comments/history.</w:t>
            </w:r>
          </w:p>
        </w:tc>
      </w:tr>
      <w:tr w:rsidR="00B04D50" w14:paraId="527DC3CF"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D812C79" w14:textId="77777777" w:rsidR="00B04D50" w:rsidRDefault="00000000">
            <w:pPr>
              <w:spacing w:before="40" w:after="40"/>
            </w:pPr>
            <w:r>
              <w:rPr>
                <w:sz w:val="18"/>
              </w:rPr>
              <w:t>backend/src/routes/sites.routes.js</w:t>
            </w:r>
          </w:p>
        </w:tc>
        <w:tc>
          <w:tcPr>
            <w:tcW w:w="6192" w:type="dxa"/>
            <w:tcBorders>
              <w:top w:val="single" w:sz="4" w:space="0" w:color="C9CFD6"/>
              <w:left w:val="single" w:sz="4" w:space="0" w:color="C9CFD6"/>
              <w:bottom w:val="single" w:sz="4" w:space="0" w:color="C9CFD6"/>
              <w:right w:val="single" w:sz="4" w:space="0" w:color="C9CFD6"/>
            </w:tcBorders>
          </w:tcPr>
          <w:p w14:paraId="5F942C8B" w14:textId="77777777" w:rsidR="00B04D50" w:rsidRDefault="00000000">
            <w:pPr>
              <w:spacing w:before="40" w:after="40"/>
            </w:pPr>
            <w:r>
              <w:rPr>
                <w:sz w:val="18"/>
              </w:rPr>
              <w:t>Site creation — writes a locations row, then a sites row referencing it.</w:t>
            </w:r>
          </w:p>
        </w:tc>
      </w:tr>
      <w:tr w:rsidR="00B04D50" w14:paraId="6DF14438"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DCDCAF2" w14:textId="77777777" w:rsidR="00B04D50" w:rsidRDefault="00000000">
            <w:pPr>
              <w:spacing w:before="40" w:after="40"/>
            </w:pPr>
            <w:r>
              <w:rPr>
                <w:sz w:val="18"/>
              </w:rPr>
              <w:t>backend/src/routes/shifts.routes.js</w:t>
            </w:r>
          </w:p>
        </w:tc>
        <w:tc>
          <w:tcPr>
            <w:tcW w:w="6192" w:type="dxa"/>
            <w:tcBorders>
              <w:top w:val="single" w:sz="4" w:space="0" w:color="C9CFD6"/>
              <w:left w:val="single" w:sz="4" w:space="0" w:color="C9CFD6"/>
              <w:bottom w:val="single" w:sz="4" w:space="0" w:color="C9CFD6"/>
              <w:right w:val="single" w:sz="4" w:space="0" w:color="C9CFD6"/>
            </w:tcBorders>
          </w:tcPr>
          <w:p w14:paraId="1AEF6B3A" w14:textId="77777777" w:rsidR="00B04D50" w:rsidRDefault="00000000">
            <w:pPr>
              <w:spacing w:before="40" w:after="40"/>
            </w:pPr>
            <w:r>
              <w:rPr>
                <w:sz w:val="18"/>
              </w:rPr>
              <w:t>Start/End Shift, current-shift check, live location ingestion (POST /location), online-technicians list, per-technician history, active-technicians list.</w:t>
            </w:r>
          </w:p>
        </w:tc>
      </w:tr>
      <w:tr w:rsidR="00B04D50" w14:paraId="52BE9F07"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BD3025E" w14:textId="77777777" w:rsidR="00B04D50" w:rsidRDefault="00000000">
            <w:pPr>
              <w:spacing w:before="40" w:after="40"/>
            </w:pPr>
            <w:r>
              <w:rPr>
                <w:sz w:val="18"/>
              </w:rPr>
              <w:t>backend/src/controllers/visits.controller.js</w:t>
            </w:r>
          </w:p>
        </w:tc>
        <w:tc>
          <w:tcPr>
            <w:tcW w:w="6192" w:type="dxa"/>
            <w:tcBorders>
              <w:top w:val="single" w:sz="4" w:space="0" w:color="C9CFD6"/>
              <w:left w:val="single" w:sz="4" w:space="0" w:color="C9CFD6"/>
              <w:bottom w:val="single" w:sz="4" w:space="0" w:color="C9CFD6"/>
              <w:right w:val="single" w:sz="4" w:space="0" w:color="C9CFD6"/>
            </w:tcBorders>
          </w:tcPr>
          <w:p w14:paraId="490EAAE3" w14:textId="77777777" w:rsidR="00B04D50" w:rsidRDefault="00000000">
            <w:pPr>
              <w:spacing w:before="40" w:after="40"/>
            </w:pPr>
            <w:r>
              <w:rPr>
                <w:sz w:val="18"/>
              </w:rPr>
              <w:t>Visit lifecycle (create, start, start-anyway, submit, approve, reschedule, cancel, assign technicians); owns VISIT_GEOFENCE_RADIUS_METERS, calculateDistanceMeters(), and checkVisitGeofence().</w:t>
            </w:r>
          </w:p>
        </w:tc>
      </w:tr>
      <w:tr w:rsidR="00B04D50" w14:paraId="715BF9AD"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5E7C434" w14:textId="77777777" w:rsidR="00B04D50" w:rsidRDefault="00000000">
            <w:pPr>
              <w:spacing w:before="40" w:after="40"/>
            </w:pPr>
            <w:r>
              <w:rPr>
                <w:sz w:val="18"/>
              </w:rPr>
              <w:t>backend/src/utils/redis.js</w:t>
            </w:r>
          </w:p>
        </w:tc>
        <w:tc>
          <w:tcPr>
            <w:tcW w:w="6192" w:type="dxa"/>
            <w:tcBorders>
              <w:top w:val="single" w:sz="4" w:space="0" w:color="C9CFD6"/>
              <w:left w:val="single" w:sz="4" w:space="0" w:color="C9CFD6"/>
              <w:bottom w:val="single" w:sz="4" w:space="0" w:color="C9CFD6"/>
              <w:right w:val="single" w:sz="4" w:space="0" w:color="C9CFD6"/>
            </w:tcBorders>
          </w:tcPr>
          <w:p w14:paraId="575EF7F9" w14:textId="77777777" w:rsidR="00B04D50" w:rsidRDefault="00000000">
            <w:pPr>
              <w:spacing w:before="40" w:after="40"/>
            </w:pPr>
            <w:r>
              <w:rPr>
                <w:sz w:val="18"/>
              </w:rPr>
              <w:t>Redis client used for the short-lived “latest known location” cache (key: technician:location:{id}, 1-hour TTL).</w:t>
            </w:r>
          </w:p>
        </w:tc>
      </w:tr>
    </w:tbl>
    <w:p w14:paraId="7086431A" w14:textId="77777777" w:rsidR="00B04D50" w:rsidRDefault="00B04D50">
      <w:pPr>
        <w:spacing w:after="80"/>
      </w:pPr>
    </w:p>
    <w:p w14:paraId="69C933F4" w14:textId="77777777" w:rsidR="00B04D50" w:rsidRDefault="00000000">
      <w:pPr>
        <w:spacing w:before="280"/>
      </w:pPr>
      <w:r>
        <w:rPr>
          <w:b/>
          <w:color w:val="1F3A52"/>
          <w:sz w:val="25"/>
        </w:rPr>
        <w:lastRenderedPageBreak/>
        <w:t>3.2 Key Backend Logic</w:t>
      </w:r>
    </w:p>
    <w:p w14:paraId="66DB0D0D" w14:textId="77777777" w:rsidR="00B04D50" w:rsidRDefault="00000000">
      <w:pPr>
        <w:pStyle w:val="ListBullet"/>
        <w:spacing w:after="80"/>
      </w:pPr>
      <w:r>
        <w:rPr>
          <w:sz w:val="20"/>
        </w:rPr>
        <w:t>Login (</w:t>
      </w:r>
      <w:r>
        <w:rPr>
          <w:rFonts w:ascii="Consolas" w:hAnsi="Consolas"/>
          <w:sz w:val="19"/>
        </w:rPr>
        <w:t>POST /api/auth/login</w:t>
      </w:r>
      <w:r>
        <w:rPr>
          <w:sz w:val="20"/>
        </w:rPr>
        <w:t>) — reads users joined to roles, rejects on invite_status = 'INVITED' or is_active = 0, compares the bcrypt hash, and signs an 8-hour JWT. No location involved.</w:t>
      </w:r>
    </w:p>
    <w:p w14:paraId="7C909DC3" w14:textId="77777777" w:rsidR="00B04D50" w:rsidRDefault="00000000">
      <w:pPr>
        <w:pStyle w:val="ListBullet"/>
        <w:spacing w:after="80"/>
      </w:pPr>
      <w:r>
        <w:rPr>
          <w:sz w:val="20"/>
        </w:rPr>
        <w:t>Job assignment (</w:t>
      </w:r>
      <w:r>
        <w:rPr>
          <w:rFonts w:ascii="Consolas" w:hAnsi="Consolas"/>
          <w:sz w:val="19"/>
        </w:rPr>
        <w:t>POST /api/jobs/assign</w:t>
      </w:r>
      <w:r>
        <w:rPr>
          <w:sz w:val="20"/>
        </w:rPr>
        <w:t>) — requires every assigned supervisor and technician to share the same branch_id, then writes jobs.supervisor_id and jobs.team.</w:t>
      </w:r>
    </w:p>
    <w:p w14:paraId="53012D36" w14:textId="77777777" w:rsidR="00B04D50" w:rsidRDefault="00000000">
      <w:pPr>
        <w:pStyle w:val="ListBullet"/>
        <w:spacing w:after="80"/>
      </w:pPr>
      <w:r>
        <w:rPr>
          <w:rFonts w:ascii="Consolas" w:hAnsi="Consolas"/>
          <w:sz w:val="19"/>
        </w:rPr>
        <w:t>VISIT_GEOFENCE_RADIUS_METERS</w:t>
      </w:r>
      <w:r>
        <w:rPr>
          <w:sz w:val="20"/>
        </w:rPr>
        <w:t xml:space="preserve"> — a single constant (currently 100) at the top of visits.controller.js; the one value the proposed change in Section 6 would update.</w:t>
      </w:r>
    </w:p>
    <w:p w14:paraId="6F3055B1" w14:textId="77777777" w:rsidR="00B04D50" w:rsidRDefault="00000000">
      <w:pPr>
        <w:pStyle w:val="ListBullet"/>
        <w:spacing w:after="80"/>
      </w:pPr>
      <w:r>
        <w:rPr>
          <w:rFonts w:ascii="Consolas" w:hAnsi="Consolas"/>
          <w:sz w:val="19"/>
        </w:rPr>
        <w:t>calculateDistanceMeters(lat1, lon1, lat2, lon2)</w:t>
      </w:r>
      <w:r>
        <w:rPr>
          <w:sz w:val="20"/>
        </w:rPr>
        <w:t xml:space="preserve"> — Haversine formula, pure function, used only by checkVisitGeofence().</w:t>
      </w:r>
    </w:p>
    <w:p w14:paraId="2C5468C7" w14:textId="77777777" w:rsidR="00B04D50" w:rsidRDefault="00000000">
      <w:pPr>
        <w:pStyle w:val="ListBullet"/>
        <w:spacing w:after="80"/>
      </w:pPr>
      <w:r>
        <w:rPr>
          <w:rFonts w:ascii="Consolas" w:hAnsi="Consolas"/>
          <w:sz w:val="19"/>
        </w:rPr>
        <w:t>checkVisitGeofence(visitId, technicianId, currentLocation, conn)</w:t>
      </w:r>
      <w:r>
        <w:rPr>
          <w:sz w:val="20"/>
        </w:rPr>
        <w:t xml:space="preserve"> — resolves the Visit's Job → Site → Location, resolves the technician's location (fresh fix if supplied, else falls back to the Redis-cached location — this is the exact code path behind FRD 3.4.1), computes distance, and returns { allowed, distanceMeters, radiusMeters } or an error shape ({ status, error }) for missing Visit / missing Site coordinates / missing technician location.</w:t>
      </w:r>
    </w:p>
    <w:p w14:paraId="3D446F56" w14:textId="77777777" w:rsidR="00B04D50" w:rsidRDefault="00000000">
      <w:pPr>
        <w:pStyle w:val="ListBullet"/>
        <w:spacing w:after="80"/>
      </w:pPr>
      <w:r>
        <w:rPr>
          <w:sz w:val="20"/>
        </w:rPr>
        <w:t xml:space="preserve">Both </w:t>
      </w:r>
      <w:r>
        <w:rPr>
          <w:rFonts w:ascii="Consolas" w:hAnsi="Consolas"/>
          <w:sz w:val="19"/>
        </w:rPr>
        <w:t>startVisit</w:t>
      </w:r>
      <w:r>
        <w:rPr>
          <w:sz w:val="20"/>
        </w:rPr>
        <w:t xml:space="preserve"> and </w:t>
      </w:r>
      <w:r>
        <w:rPr>
          <w:rFonts w:ascii="Consolas" w:hAnsi="Consolas"/>
          <w:sz w:val="19"/>
        </w:rPr>
        <w:t>startVisitAnyway</w:t>
      </w:r>
      <w:r>
        <w:rPr>
          <w:sz w:val="20"/>
        </w:rPr>
        <w:t xml:space="preserve"> call checkVisitGeofence() and apply the same allowed/rejected handling — the radius constant and the fallback behaviour are shared by both entry points automatically.</w:t>
      </w:r>
    </w:p>
    <w:p w14:paraId="0570164E" w14:textId="77777777" w:rsidR="00B04D50" w:rsidRDefault="00000000">
      <w:pPr>
        <w:spacing w:before="280"/>
      </w:pPr>
      <w:r>
        <w:rPr>
          <w:b/>
          <w:color w:val="1F3A52"/>
          <w:sz w:val="25"/>
        </w:rPr>
        <w:t>3.3 Frontend Modules</w:t>
      </w:r>
    </w:p>
    <w:tbl>
      <w:tblPr>
        <w:tblW w:w="0" w:type="auto"/>
        <w:jc w:val="center"/>
        <w:tblLook w:val="04A0" w:firstRow="1" w:lastRow="0" w:firstColumn="1" w:lastColumn="0" w:noHBand="0" w:noVBand="1"/>
      </w:tblPr>
      <w:tblGrid>
        <w:gridCol w:w="3812"/>
        <w:gridCol w:w="6150"/>
      </w:tblGrid>
      <w:tr w:rsidR="00B04D50" w14:paraId="4CFAF4D7"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38145C91" w14:textId="77777777" w:rsidR="00B04D50" w:rsidRDefault="00000000">
            <w:pPr>
              <w:spacing w:before="40" w:after="40"/>
            </w:pPr>
            <w:r>
              <w:rPr>
                <w:b/>
                <w:color w:val="FFFFFF"/>
                <w:sz w:val="18"/>
              </w:rPr>
              <w:t>File</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0030034B" w14:textId="77777777" w:rsidR="00B04D50" w:rsidRDefault="00000000">
            <w:pPr>
              <w:spacing w:before="40" w:after="40"/>
            </w:pPr>
            <w:r>
              <w:rPr>
                <w:b/>
                <w:color w:val="FFFFFF"/>
                <w:sz w:val="18"/>
              </w:rPr>
              <w:t>Responsibility</w:t>
            </w:r>
          </w:p>
        </w:tc>
      </w:tr>
      <w:tr w:rsidR="00B04D50" w14:paraId="41A0DE4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28FB678" w14:textId="77777777" w:rsidR="00B04D50" w:rsidRDefault="00000000">
            <w:pPr>
              <w:spacing w:before="40" w:after="40"/>
            </w:pPr>
            <w:r>
              <w:rPr>
                <w:sz w:val="18"/>
              </w:rPr>
              <w:t>frontend/src/pages/Login.jsx</w:t>
            </w:r>
          </w:p>
        </w:tc>
        <w:tc>
          <w:tcPr>
            <w:tcW w:w="6192" w:type="dxa"/>
            <w:tcBorders>
              <w:top w:val="single" w:sz="4" w:space="0" w:color="C9CFD6"/>
              <w:left w:val="single" w:sz="4" w:space="0" w:color="C9CFD6"/>
              <w:bottom w:val="single" w:sz="4" w:space="0" w:color="C9CFD6"/>
              <w:right w:val="single" w:sz="4" w:space="0" w:color="C9CFD6"/>
            </w:tcBorders>
          </w:tcPr>
          <w:p w14:paraId="6E580410" w14:textId="77777777" w:rsidR="00B04D50" w:rsidRDefault="00000000">
            <w:pPr>
              <w:spacing w:before="40" w:after="40"/>
            </w:pPr>
            <w:r>
              <w:rPr>
                <w:sz w:val="18"/>
              </w:rPr>
              <w:t>Credential form → POST /api/auth/login → stores the JWT, routes by role.</w:t>
            </w:r>
          </w:p>
        </w:tc>
      </w:tr>
      <w:tr w:rsidR="00B04D50" w14:paraId="65EE793C"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37C75C1" w14:textId="77777777" w:rsidR="00B04D50" w:rsidRDefault="00000000">
            <w:pPr>
              <w:spacing w:before="40" w:after="40"/>
            </w:pPr>
            <w:r>
              <w:rPr>
                <w:sz w:val="18"/>
              </w:rPr>
              <w:t>frontend/src/pages/BookingsPage.jsx</w:t>
            </w:r>
          </w:p>
        </w:tc>
        <w:tc>
          <w:tcPr>
            <w:tcW w:w="6192" w:type="dxa"/>
            <w:tcBorders>
              <w:top w:val="single" w:sz="4" w:space="0" w:color="C9CFD6"/>
              <w:left w:val="single" w:sz="4" w:space="0" w:color="C9CFD6"/>
              <w:bottom w:val="single" w:sz="4" w:space="0" w:color="C9CFD6"/>
              <w:right w:val="single" w:sz="4" w:space="0" w:color="C9CFD6"/>
            </w:tcBorders>
          </w:tcPr>
          <w:p w14:paraId="68BE41C8" w14:textId="77777777" w:rsidR="00B04D50" w:rsidRDefault="00000000">
            <w:pPr>
              <w:spacing w:before="40" w:after="40"/>
            </w:pPr>
            <w:r>
              <w:rPr>
                <w:sz w:val="18"/>
              </w:rPr>
              <w:t>Admin: turns a client booking into a Job.</w:t>
            </w:r>
          </w:p>
        </w:tc>
      </w:tr>
      <w:tr w:rsidR="00B04D50" w14:paraId="215E5B71"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8ADDC00" w14:textId="77777777" w:rsidR="00B04D50" w:rsidRDefault="00000000">
            <w:pPr>
              <w:spacing w:before="40" w:after="40"/>
            </w:pPr>
            <w:r>
              <w:rPr>
                <w:sz w:val="18"/>
              </w:rPr>
              <w:t>frontend/src/pages/AdminTeamManagement.jsx</w:t>
            </w:r>
          </w:p>
        </w:tc>
        <w:tc>
          <w:tcPr>
            <w:tcW w:w="6192" w:type="dxa"/>
            <w:tcBorders>
              <w:top w:val="single" w:sz="4" w:space="0" w:color="C9CFD6"/>
              <w:left w:val="single" w:sz="4" w:space="0" w:color="C9CFD6"/>
              <w:bottom w:val="single" w:sz="4" w:space="0" w:color="C9CFD6"/>
              <w:right w:val="single" w:sz="4" w:space="0" w:color="C9CFD6"/>
            </w:tcBorders>
          </w:tcPr>
          <w:p w14:paraId="10DDA061" w14:textId="77777777" w:rsidR="00B04D50" w:rsidRDefault="00000000">
            <w:pPr>
              <w:spacing w:before="40" w:after="40"/>
            </w:pPr>
            <w:r>
              <w:rPr>
                <w:sz w:val="18"/>
              </w:rPr>
              <w:t>Admin: assigns a Supervisor and Technicians to selected jobs.</w:t>
            </w:r>
          </w:p>
        </w:tc>
      </w:tr>
      <w:tr w:rsidR="00B04D50" w14:paraId="7C37AFB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3BE6CC5A" w14:textId="77777777" w:rsidR="00B04D50" w:rsidRDefault="00000000">
            <w:pPr>
              <w:spacing w:before="40" w:after="40"/>
            </w:pPr>
            <w:r>
              <w:rPr>
                <w:sz w:val="18"/>
              </w:rPr>
              <w:t>frontend/src/layouts/TechnicianLayout.jsx</w:t>
            </w:r>
          </w:p>
        </w:tc>
        <w:tc>
          <w:tcPr>
            <w:tcW w:w="6192" w:type="dxa"/>
            <w:tcBorders>
              <w:top w:val="single" w:sz="4" w:space="0" w:color="C9CFD6"/>
              <w:left w:val="single" w:sz="4" w:space="0" w:color="C9CFD6"/>
              <w:bottom w:val="single" w:sz="4" w:space="0" w:color="C9CFD6"/>
              <w:right w:val="single" w:sz="4" w:space="0" w:color="C9CFD6"/>
            </w:tcBorders>
          </w:tcPr>
          <w:p w14:paraId="203A6B6B" w14:textId="77777777" w:rsidR="00B04D50" w:rsidRDefault="00000000">
            <w:pPr>
              <w:spacing w:before="40" w:after="40"/>
            </w:pPr>
            <w:r>
              <w:rPr>
                <w:sz w:val="18"/>
              </w:rPr>
              <w:t>Shift gate (renders ShiftPage vs. the Outlet), End Shift / logout-with-active-shift handling, the continuous watchPosition loop that posts to /api/shifts/location.</w:t>
            </w:r>
          </w:p>
        </w:tc>
      </w:tr>
      <w:tr w:rsidR="00B04D50" w14:paraId="6C16C34E"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7F5D53D3" w14:textId="77777777" w:rsidR="00B04D50" w:rsidRDefault="00000000">
            <w:pPr>
              <w:spacing w:before="40" w:after="40"/>
            </w:pPr>
            <w:r>
              <w:rPr>
                <w:sz w:val="18"/>
              </w:rPr>
              <w:t>frontend/src/pages/ShiftPage.jsx</w:t>
            </w:r>
          </w:p>
        </w:tc>
        <w:tc>
          <w:tcPr>
            <w:tcW w:w="6192" w:type="dxa"/>
            <w:tcBorders>
              <w:top w:val="single" w:sz="4" w:space="0" w:color="C9CFD6"/>
              <w:left w:val="single" w:sz="4" w:space="0" w:color="C9CFD6"/>
              <w:bottom w:val="single" w:sz="4" w:space="0" w:color="C9CFD6"/>
              <w:right w:val="single" w:sz="4" w:space="0" w:color="C9CFD6"/>
            </w:tcBorders>
          </w:tcPr>
          <w:p w14:paraId="3A65BD2A" w14:textId="77777777" w:rsidR="00B04D50" w:rsidRDefault="00000000">
            <w:pPr>
              <w:spacing w:before="40" w:after="40"/>
            </w:pPr>
            <w:r>
              <w:rPr>
                <w:sz w:val="18"/>
              </w:rPr>
              <w:t>Start Shift screen — location capture and confirmation map.</w:t>
            </w:r>
          </w:p>
        </w:tc>
      </w:tr>
      <w:tr w:rsidR="00B04D50" w14:paraId="73566CA1"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404F7961" w14:textId="77777777" w:rsidR="00B04D50" w:rsidRDefault="00000000">
            <w:pPr>
              <w:spacing w:before="40" w:after="40"/>
            </w:pPr>
            <w:r>
              <w:rPr>
                <w:sz w:val="18"/>
              </w:rPr>
              <w:t>frontend/src/pages/TechnicianDashboard.jsx</w:t>
            </w:r>
          </w:p>
        </w:tc>
        <w:tc>
          <w:tcPr>
            <w:tcW w:w="6192" w:type="dxa"/>
            <w:tcBorders>
              <w:top w:val="single" w:sz="4" w:space="0" w:color="C9CFD6"/>
              <w:left w:val="single" w:sz="4" w:space="0" w:color="C9CFD6"/>
              <w:bottom w:val="single" w:sz="4" w:space="0" w:color="C9CFD6"/>
              <w:right w:val="single" w:sz="4" w:space="0" w:color="C9CFD6"/>
            </w:tcBorders>
          </w:tcPr>
          <w:p w14:paraId="43F04366" w14:textId="77777777" w:rsidR="00B04D50" w:rsidRDefault="00000000">
            <w:pPr>
              <w:spacing w:before="40" w:after="40"/>
            </w:pPr>
            <w:r>
              <w:rPr>
                <w:sz w:val="18"/>
              </w:rPr>
              <w:t>Pending/Today/Tomorrow visit list, backed by GET /api/visits/my.</w:t>
            </w:r>
          </w:p>
        </w:tc>
      </w:tr>
      <w:tr w:rsidR="00B04D50" w14:paraId="1216F10F"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5924EC1" w14:textId="77777777" w:rsidR="00B04D50" w:rsidRDefault="00000000">
            <w:pPr>
              <w:spacing w:before="40" w:after="40"/>
            </w:pPr>
            <w:r>
              <w:rPr>
                <w:sz w:val="18"/>
              </w:rPr>
              <w:t>frontend/src/components/JobCard.jsx</w:t>
            </w:r>
          </w:p>
        </w:tc>
        <w:tc>
          <w:tcPr>
            <w:tcW w:w="6192" w:type="dxa"/>
            <w:tcBorders>
              <w:top w:val="single" w:sz="4" w:space="0" w:color="C9CFD6"/>
              <w:left w:val="single" w:sz="4" w:space="0" w:color="C9CFD6"/>
              <w:bottom w:val="single" w:sz="4" w:space="0" w:color="C9CFD6"/>
              <w:right w:val="single" w:sz="4" w:space="0" w:color="C9CFD6"/>
            </w:tcBorders>
          </w:tcPr>
          <w:p w14:paraId="68E41C1A" w14:textId="77777777" w:rsidR="00B04D50" w:rsidRDefault="00000000">
            <w:pPr>
              <w:spacing w:before="40" w:after="40"/>
            </w:pPr>
            <w:r>
              <w:rPr>
                <w:sz w:val="18"/>
              </w:rPr>
              <w:t>Per-visit card rendering (status badge, date/time, address).</w:t>
            </w:r>
          </w:p>
        </w:tc>
      </w:tr>
      <w:tr w:rsidR="00B04D50" w14:paraId="6F8FFBA3"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52A773C" w14:textId="77777777" w:rsidR="00B04D50" w:rsidRDefault="00000000">
            <w:pPr>
              <w:spacing w:before="40" w:after="40"/>
            </w:pPr>
            <w:r>
              <w:rPr>
                <w:sz w:val="18"/>
              </w:rPr>
              <w:t>frontend/src/pages/JobPage.jsx</w:t>
            </w:r>
          </w:p>
        </w:tc>
        <w:tc>
          <w:tcPr>
            <w:tcW w:w="6192" w:type="dxa"/>
            <w:tcBorders>
              <w:top w:val="single" w:sz="4" w:space="0" w:color="C9CFD6"/>
              <w:left w:val="single" w:sz="4" w:space="0" w:color="C9CFD6"/>
              <w:bottom w:val="single" w:sz="4" w:space="0" w:color="C9CFD6"/>
              <w:right w:val="single" w:sz="4" w:space="0" w:color="C9CFD6"/>
            </w:tcBorders>
          </w:tcPr>
          <w:p w14:paraId="192D07C6" w14:textId="77777777" w:rsidR="00B04D50" w:rsidRDefault="00000000">
            <w:pPr>
              <w:spacing w:before="40" w:after="40"/>
            </w:pPr>
            <w:r>
              <w:rPr>
                <w:sz w:val="18"/>
              </w:rPr>
              <w:t>Visit actions — getCurrentLocation(), startVisit(), startVisitAnyway(), submitVisit(); renders the OUTSIDE_GEOFENCE / “Job location is not configured” error messages.</w:t>
            </w:r>
          </w:p>
        </w:tc>
      </w:tr>
      <w:tr w:rsidR="00B04D50" w14:paraId="7D661E44"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1B58BB6" w14:textId="77777777" w:rsidR="00B04D50" w:rsidRDefault="00000000">
            <w:pPr>
              <w:spacing w:before="40" w:after="40"/>
            </w:pPr>
            <w:r>
              <w:rPr>
                <w:sz w:val="18"/>
              </w:rPr>
              <w:t>frontend/src/pages/SupervisorDashboard.jsx</w:t>
            </w:r>
          </w:p>
        </w:tc>
        <w:tc>
          <w:tcPr>
            <w:tcW w:w="6192" w:type="dxa"/>
            <w:tcBorders>
              <w:top w:val="single" w:sz="4" w:space="0" w:color="C9CFD6"/>
              <w:left w:val="single" w:sz="4" w:space="0" w:color="C9CFD6"/>
              <w:bottom w:val="single" w:sz="4" w:space="0" w:color="C9CFD6"/>
              <w:right w:val="single" w:sz="4" w:space="0" w:color="C9CFD6"/>
            </w:tcBorders>
          </w:tcPr>
          <w:p w14:paraId="2CBD8362" w14:textId="77777777" w:rsidR="00B04D50" w:rsidRDefault="00000000">
            <w:pPr>
              <w:spacing w:before="40" w:after="40"/>
            </w:pPr>
            <w:r>
              <w:rPr>
                <w:sz w:val="18"/>
              </w:rPr>
              <w:t>Supervisor: creates Visits under a Job, assigns technicians per visit, approves submitted visits.</w:t>
            </w:r>
          </w:p>
        </w:tc>
      </w:tr>
      <w:tr w:rsidR="00B04D50" w14:paraId="7A730C5B"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1A41B7A" w14:textId="77777777" w:rsidR="00B04D50" w:rsidRDefault="00000000">
            <w:pPr>
              <w:spacing w:before="40" w:after="40"/>
            </w:pPr>
            <w:r>
              <w:rPr>
                <w:sz w:val="18"/>
              </w:rPr>
              <w:t>frontend/src/pages/AdminCompanies.jsx</w:t>
            </w:r>
          </w:p>
        </w:tc>
        <w:tc>
          <w:tcPr>
            <w:tcW w:w="6192" w:type="dxa"/>
            <w:tcBorders>
              <w:top w:val="single" w:sz="4" w:space="0" w:color="C9CFD6"/>
              <w:left w:val="single" w:sz="4" w:space="0" w:color="C9CFD6"/>
              <w:bottom w:val="single" w:sz="4" w:space="0" w:color="C9CFD6"/>
              <w:right w:val="single" w:sz="4" w:space="0" w:color="C9CFD6"/>
            </w:tcBorders>
          </w:tcPr>
          <w:p w14:paraId="1FBEEC11" w14:textId="77777777" w:rsidR="00B04D50" w:rsidRDefault="00000000">
            <w:pPr>
              <w:spacing w:before="40" w:after="40"/>
            </w:pPr>
            <w:r>
              <w:rPr>
                <w:sz w:val="18"/>
              </w:rPr>
              <w:t>Site creation, including the map/place-autocomplete coordinate picker that populates locations.latitude/longitude.</w:t>
            </w:r>
          </w:p>
        </w:tc>
      </w:tr>
      <w:tr w:rsidR="00B04D50" w14:paraId="2D285AF3"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2AAE0A80" w14:textId="77777777" w:rsidR="00B04D50" w:rsidRDefault="00000000">
            <w:pPr>
              <w:spacing w:before="40" w:after="40"/>
            </w:pPr>
            <w:r>
              <w:rPr>
                <w:sz w:val="18"/>
              </w:rPr>
              <w:t>frontend/src/pages/MapView.jsx</w:t>
            </w:r>
          </w:p>
        </w:tc>
        <w:tc>
          <w:tcPr>
            <w:tcW w:w="6192" w:type="dxa"/>
            <w:tcBorders>
              <w:top w:val="single" w:sz="4" w:space="0" w:color="C9CFD6"/>
              <w:left w:val="single" w:sz="4" w:space="0" w:color="C9CFD6"/>
              <w:bottom w:val="single" w:sz="4" w:space="0" w:color="C9CFD6"/>
              <w:right w:val="single" w:sz="4" w:space="0" w:color="C9CFD6"/>
            </w:tcBorders>
          </w:tcPr>
          <w:p w14:paraId="71D5ABAF" w14:textId="77777777" w:rsidR="00B04D50" w:rsidRDefault="00000000">
            <w:pPr>
              <w:spacing w:before="40" w:after="40"/>
            </w:pPr>
            <w:r>
              <w:rPr>
                <w:sz w:val="18"/>
              </w:rPr>
              <w:t>Admin/Supervisor live “online technicians” map, backed by GET /api/shifts/active.</w:t>
            </w:r>
          </w:p>
        </w:tc>
      </w:tr>
      <w:tr w:rsidR="00B04D50" w14:paraId="1CFC855F"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0035F838" w14:textId="77777777" w:rsidR="00B04D50" w:rsidRDefault="00000000">
            <w:pPr>
              <w:spacing w:before="40" w:after="40"/>
            </w:pPr>
            <w:r>
              <w:rPr>
                <w:sz w:val="18"/>
              </w:rPr>
              <w:t>frontend/src/pages/TrackingHistory.jsx</w:t>
            </w:r>
          </w:p>
        </w:tc>
        <w:tc>
          <w:tcPr>
            <w:tcW w:w="6192" w:type="dxa"/>
            <w:tcBorders>
              <w:top w:val="single" w:sz="4" w:space="0" w:color="C9CFD6"/>
              <w:left w:val="single" w:sz="4" w:space="0" w:color="C9CFD6"/>
              <w:bottom w:val="single" w:sz="4" w:space="0" w:color="C9CFD6"/>
              <w:right w:val="single" w:sz="4" w:space="0" w:color="C9CFD6"/>
            </w:tcBorders>
          </w:tcPr>
          <w:p w14:paraId="31802AF3" w14:textId="77777777" w:rsidR="00B04D50" w:rsidRDefault="00000000">
            <w:pPr>
              <w:spacing w:before="40" w:after="40"/>
            </w:pPr>
            <w:r>
              <w:rPr>
                <w:sz w:val="18"/>
              </w:rPr>
              <w:t>Admin per-technician, per-date GPS trail view, backed by GET /api/shifts/history/:technicianId.</w:t>
            </w:r>
          </w:p>
        </w:tc>
      </w:tr>
    </w:tbl>
    <w:p w14:paraId="1E954E41" w14:textId="77777777" w:rsidR="00B04D50" w:rsidRDefault="00B04D50">
      <w:pPr>
        <w:spacing w:after="80"/>
      </w:pPr>
    </w:p>
    <w:p w14:paraId="60E7C4B1" w14:textId="77777777" w:rsidR="00B04D50" w:rsidRDefault="00000000">
      <w:r>
        <w:br w:type="page"/>
      </w:r>
    </w:p>
    <w:p w14:paraId="3671932B" w14:textId="77777777" w:rsidR="00B04D50" w:rsidRDefault="00000000">
      <w:pPr>
        <w:pBdr>
          <w:bottom w:val="single" w:sz="6" w:space="4" w:color="C9CFD6"/>
        </w:pBdr>
        <w:spacing w:before="400" w:after="160"/>
      </w:pPr>
      <w:r>
        <w:rPr>
          <w:b/>
          <w:color w:val="1F3A52"/>
          <w:sz w:val="32"/>
        </w:rPr>
        <w:lastRenderedPageBreak/>
        <w:t>4. Application Flow</w:t>
      </w:r>
    </w:p>
    <w:p w14:paraId="3E279C6E" w14:textId="77777777" w:rsidR="00B04D50" w:rsidRDefault="00000000">
      <w:pPr>
        <w:spacing w:before="280"/>
      </w:pPr>
      <w:r>
        <w:rPr>
          <w:b/>
          <w:color w:val="1F3A52"/>
          <w:sz w:val="25"/>
        </w:rPr>
        <w:t>4.1 Checkpoint → Implementation Map</w:t>
      </w:r>
    </w:p>
    <w:tbl>
      <w:tblPr>
        <w:tblW w:w="0" w:type="auto"/>
        <w:jc w:val="center"/>
        <w:tblLook w:val="04A0" w:firstRow="1" w:lastRow="0" w:firstColumn="1" w:lastColumn="0" w:noHBand="0" w:noVBand="1"/>
      </w:tblPr>
      <w:tblGrid>
        <w:gridCol w:w="1872"/>
        <w:gridCol w:w="2448"/>
        <w:gridCol w:w="2745"/>
        <w:gridCol w:w="2448"/>
      </w:tblGrid>
      <w:tr w:rsidR="00B04D50" w14:paraId="2BEDFDC1" w14:textId="77777777">
        <w:trPr>
          <w:jc w:val="center"/>
        </w:trPr>
        <w:tc>
          <w:tcPr>
            <w:tcW w:w="1872" w:type="dxa"/>
            <w:tcBorders>
              <w:top w:val="single" w:sz="4" w:space="0" w:color="C9CFD6"/>
              <w:left w:val="single" w:sz="4" w:space="0" w:color="C9CFD6"/>
              <w:bottom w:val="single" w:sz="4" w:space="0" w:color="C9CFD6"/>
              <w:right w:val="single" w:sz="4" w:space="0" w:color="C9CFD6"/>
            </w:tcBorders>
            <w:shd w:val="clear" w:color="auto" w:fill="1F3A52"/>
          </w:tcPr>
          <w:p w14:paraId="10A91090" w14:textId="77777777" w:rsidR="00B04D50" w:rsidRDefault="00000000">
            <w:pPr>
              <w:spacing w:before="40" w:after="40"/>
            </w:pPr>
            <w:r>
              <w:rPr>
                <w:b/>
                <w:color w:val="FFFFFF"/>
                <w:sz w:val="18"/>
              </w:rPr>
              <w:t>Checkpoint</w:t>
            </w:r>
          </w:p>
        </w:tc>
        <w:tc>
          <w:tcPr>
            <w:tcW w:w="2448" w:type="dxa"/>
            <w:tcBorders>
              <w:top w:val="single" w:sz="4" w:space="0" w:color="C9CFD6"/>
              <w:left w:val="single" w:sz="4" w:space="0" w:color="C9CFD6"/>
              <w:bottom w:val="single" w:sz="4" w:space="0" w:color="C9CFD6"/>
              <w:right w:val="single" w:sz="4" w:space="0" w:color="C9CFD6"/>
            </w:tcBorders>
            <w:shd w:val="clear" w:color="auto" w:fill="1F3A52"/>
          </w:tcPr>
          <w:p w14:paraId="40ED2DAB" w14:textId="77777777" w:rsidR="00B04D50" w:rsidRDefault="00000000">
            <w:pPr>
              <w:spacing w:before="40" w:after="40"/>
            </w:pPr>
            <w:r>
              <w:rPr>
                <w:b/>
                <w:color w:val="FFFFFF"/>
                <w:sz w:val="18"/>
              </w:rPr>
              <w:t>Frontend Trigger</w:t>
            </w:r>
          </w:p>
        </w:tc>
        <w:tc>
          <w:tcPr>
            <w:tcW w:w="2736" w:type="dxa"/>
            <w:tcBorders>
              <w:top w:val="single" w:sz="4" w:space="0" w:color="C9CFD6"/>
              <w:left w:val="single" w:sz="4" w:space="0" w:color="C9CFD6"/>
              <w:bottom w:val="single" w:sz="4" w:space="0" w:color="C9CFD6"/>
              <w:right w:val="single" w:sz="4" w:space="0" w:color="C9CFD6"/>
            </w:tcBorders>
            <w:shd w:val="clear" w:color="auto" w:fill="1F3A52"/>
          </w:tcPr>
          <w:p w14:paraId="65FDCC4A" w14:textId="77777777" w:rsidR="00B04D50" w:rsidRDefault="00000000">
            <w:pPr>
              <w:spacing w:before="40" w:after="40"/>
            </w:pPr>
            <w:r>
              <w:rPr>
                <w:b/>
                <w:color w:val="FFFFFF"/>
                <w:sz w:val="18"/>
              </w:rPr>
              <w:t>Backend Endpoint</w:t>
            </w:r>
          </w:p>
        </w:tc>
        <w:tc>
          <w:tcPr>
            <w:tcW w:w="2448" w:type="dxa"/>
            <w:tcBorders>
              <w:top w:val="single" w:sz="4" w:space="0" w:color="C9CFD6"/>
              <w:left w:val="single" w:sz="4" w:space="0" w:color="C9CFD6"/>
              <w:bottom w:val="single" w:sz="4" w:space="0" w:color="C9CFD6"/>
              <w:right w:val="single" w:sz="4" w:space="0" w:color="C9CFD6"/>
            </w:tcBorders>
            <w:shd w:val="clear" w:color="auto" w:fill="1F3A52"/>
          </w:tcPr>
          <w:p w14:paraId="5493248C" w14:textId="77777777" w:rsidR="00B04D50" w:rsidRDefault="00000000">
            <w:pPr>
              <w:spacing w:before="40" w:after="40"/>
            </w:pPr>
            <w:r>
              <w:rPr>
                <w:b/>
                <w:color w:val="FFFFFF"/>
                <w:sz w:val="18"/>
              </w:rPr>
              <w:t>Backend Logic</w:t>
            </w:r>
          </w:p>
        </w:tc>
      </w:tr>
      <w:tr w:rsidR="00B04D50" w14:paraId="5469476E"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642CA85B" w14:textId="77777777" w:rsidR="00B04D50" w:rsidRDefault="00000000">
            <w:pPr>
              <w:spacing w:before="40" w:after="40"/>
            </w:pPr>
            <w:r>
              <w:rPr>
                <w:sz w:val="16"/>
              </w:rPr>
              <w:t>Login</w:t>
            </w:r>
          </w:p>
        </w:tc>
        <w:tc>
          <w:tcPr>
            <w:tcW w:w="2448" w:type="dxa"/>
            <w:tcBorders>
              <w:top w:val="single" w:sz="4" w:space="0" w:color="C9CFD6"/>
              <w:left w:val="single" w:sz="4" w:space="0" w:color="C9CFD6"/>
              <w:bottom w:val="single" w:sz="4" w:space="0" w:color="C9CFD6"/>
              <w:right w:val="single" w:sz="4" w:space="0" w:color="C9CFD6"/>
            </w:tcBorders>
          </w:tcPr>
          <w:p w14:paraId="2043A3B2" w14:textId="77777777" w:rsidR="00B04D50" w:rsidRDefault="00000000">
            <w:pPr>
              <w:spacing w:before="40" w:after="40"/>
            </w:pPr>
            <w:r>
              <w:rPr>
                <w:sz w:val="16"/>
              </w:rPr>
              <w:t>Login.jsx</w:t>
            </w:r>
          </w:p>
        </w:tc>
        <w:tc>
          <w:tcPr>
            <w:tcW w:w="2736" w:type="dxa"/>
            <w:tcBorders>
              <w:top w:val="single" w:sz="4" w:space="0" w:color="C9CFD6"/>
              <w:left w:val="single" w:sz="4" w:space="0" w:color="C9CFD6"/>
              <w:bottom w:val="single" w:sz="4" w:space="0" w:color="C9CFD6"/>
              <w:right w:val="single" w:sz="4" w:space="0" w:color="C9CFD6"/>
            </w:tcBorders>
          </w:tcPr>
          <w:p w14:paraId="5DEBA812" w14:textId="77777777" w:rsidR="00B04D50" w:rsidRDefault="00000000">
            <w:pPr>
              <w:spacing w:before="40" w:after="40"/>
            </w:pPr>
            <w:r>
              <w:rPr>
                <w:sz w:val="16"/>
              </w:rPr>
              <w:t>POST /api/auth/login</w:t>
            </w:r>
          </w:p>
        </w:tc>
        <w:tc>
          <w:tcPr>
            <w:tcW w:w="2448" w:type="dxa"/>
            <w:tcBorders>
              <w:top w:val="single" w:sz="4" w:space="0" w:color="C9CFD6"/>
              <w:left w:val="single" w:sz="4" w:space="0" w:color="C9CFD6"/>
              <w:bottom w:val="single" w:sz="4" w:space="0" w:color="C9CFD6"/>
              <w:right w:val="single" w:sz="4" w:space="0" w:color="C9CFD6"/>
            </w:tcBorders>
          </w:tcPr>
          <w:p w14:paraId="349BB486" w14:textId="77777777" w:rsidR="00B04D50" w:rsidRDefault="00000000">
            <w:pPr>
              <w:spacing w:before="40" w:after="40"/>
            </w:pPr>
            <w:r>
              <w:rPr>
                <w:sz w:val="16"/>
              </w:rPr>
              <w:t>Verifies credentials, issues JWT. No location involved.</w:t>
            </w:r>
          </w:p>
        </w:tc>
      </w:tr>
      <w:tr w:rsidR="00B04D50" w14:paraId="5BBE57FB"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65E61D20" w14:textId="77777777" w:rsidR="00B04D50" w:rsidRDefault="00000000">
            <w:pPr>
              <w:spacing w:before="40" w:after="40"/>
            </w:pPr>
            <w:r>
              <w:rPr>
                <w:sz w:val="16"/>
              </w:rPr>
              <w:t>Create Job</w:t>
            </w:r>
          </w:p>
        </w:tc>
        <w:tc>
          <w:tcPr>
            <w:tcW w:w="2448" w:type="dxa"/>
            <w:tcBorders>
              <w:top w:val="single" w:sz="4" w:space="0" w:color="C9CFD6"/>
              <w:left w:val="single" w:sz="4" w:space="0" w:color="C9CFD6"/>
              <w:bottom w:val="single" w:sz="4" w:space="0" w:color="C9CFD6"/>
              <w:right w:val="single" w:sz="4" w:space="0" w:color="C9CFD6"/>
            </w:tcBorders>
          </w:tcPr>
          <w:p w14:paraId="47F8507B" w14:textId="77777777" w:rsidR="00B04D50" w:rsidRDefault="00000000">
            <w:pPr>
              <w:spacing w:before="40" w:after="40"/>
            </w:pPr>
            <w:r>
              <w:rPr>
                <w:sz w:val="16"/>
              </w:rPr>
              <w:t>BookingsPage.jsx</w:t>
            </w:r>
          </w:p>
        </w:tc>
        <w:tc>
          <w:tcPr>
            <w:tcW w:w="2736" w:type="dxa"/>
            <w:tcBorders>
              <w:top w:val="single" w:sz="4" w:space="0" w:color="C9CFD6"/>
              <w:left w:val="single" w:sz="4" w:space="0" w:color="C9CFD6"/>
              <w:bottom w:val="single" w:sz="4" w:space="0" w:color="C9CFD6"/>
              <w:right w:val="single" w:sz="4" w:space="0" w:color="C9CFD6"/>
            </w:tcBorders>
          </w:tcPr>
          <w:p w14:paraId="1C346231" w14:textId="77777777" w:rsidR="00B04D50" w:rsidRDefault="00000000">
            <w:pPr>
              <w:spacing w:before="40" w:after="40"/>
            </w:pPr>
            <w:r>
              <w:rPr>
                <w:sz w:val="16"/>
              </w:rPr>
              <w:t>POST /api/jobs</w:t>
            </w:r>
          </w:p>
        </w:tc>
        <w:tc>
          <w:tcPr>
            <w:tcW w:w="2448" w:type="dxa"/>
            <w:tcBorders>
              <w:top w:val="single" w:sz="4" w:space="0" w:color="C9CFD6"/>
              <w:left w:val="single" w:sz="4" w:space="0" w:color="C9CFD6"/>
              <w:bottom w:val="single" w:sz="4" w:space="0" w:color="C9CFD6"/>
              <w:right w:val="single" w:sz="4" w:space="0" w:color="C9CFD6"/>
            </w:tcBorders>
          </w:tcPr>
          <w:p w14:paraId="20A7ADAC" w14:textId="77777777" w:rsidR="00B04D50" w:rsidRDefault="00000000">
            <w:pPr>
              <w:spacing w:before="40" w:after="40"/>
            </w:pPr>
            <w:r>
              <w:rPr>
                <w:sz w:val="16"/>
              </w:rPr>
              <w:t>Creates bookings + jobs rows.</w:t>
            </w:r>
          </w:p>
        </w:tc>
      </w:tr>
      <w:tr w:rsidR="00B04D50" w14:paraId="5D75CD59"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30421060" w14:textId="77777777" w:rsidR="00B04D50" w:rsidRDefault="00000000">
            <w:pPr>
              <w:spacing w:before="40" w:after="40"/>
            </w:pPr>
            <w:r>
              <w:rPr>
                <w:sz w:val="16"/>
              </w:rPr>
              <w:t>Assign Job</w:t>
            </w:r>
          </w:p>
        </w:tc>
        <w:tc>
          <w:tcPr>
            <w:tcW w:w="2448" w:type="dxa"/>
            <w:tcBorders>
              <w:top w:val="single" w:sz="4" w:space="0" w:color="C9CFD6"/>
              <w:left w:val="single" w:sz="4" w:space="0" w:color="C9CFD6"/>
              <w:bottom w:val="single" w:sz="4" w:space="0" w:color="C9CFD6"/>
              <w:right w:val="single" w:sz="4" w:space="0" w:color="C9CFD6"/>
            </w:tcBorders>
          </w:tcPr>
          <w:p w14:paraId="717B04B2" w14:textId="77777777" w:rsidR="00B04D50" w:rsidRDefault="00000000">
            <w:pPr>
              <w:spacing w:before="40" w:after="40"/>
            </w:pPr>
            <w:r>
              <w:rPr>
                <w:sz w:val="16"/>
              </w:rPr>
              <w:t>AdminTeamManagement.jsx</w:t>
            </w:r>
          </w:p>
        </w:tc>
        <w:tc>
          <w:tcPr>
            <w:tcW w:w="2736" w:type="dxa"/>
            <w:tcBorders>
              <w:top w:val="single" w:sz="4" w:space="0" w:color="C9CFD6"/>
              <w:left w:val="single" w:sz="4" w:space="0" w:color="C9CFD6"/>
              <w:bottom w:val="single" w:sz="4" w:space="0" w:color="C9CFD6"/>
              <w:right w:val="single" w:sz="4" w:space="0" w:color="C9CFD6"/>
            </w:tcBorders>
          </w:tcPr>
          <w:p w14:paraId="177007FE" w14:textId="77777777" w:rsidR="00B04D50" w:rsidRDefault="00000000">
            <w:pPr>
              <w:spacing w:before="40" w:after="40"/>
            </w:pPr>
            <w:r>
              <w:rPr>
                <w:sz w:val="16"/>
              </w:rPr>
              <w:t>POST /api/jobs/assign</w:t>
            </w:r>
          </w:p>
        </w:tc>
        <w:tc>
          <w:tcPr>
            <w:tcW w:w="2448" w:type="dxa"/>
            <w:tcBorders>
              <w:top w:val="single" w:sz="4" w:space="0" w:color="C9CFD6"/>
              <w:left w:val="single" w:sz="4" w:space="0" w:color="C9CFD6"/>
              <w:bottom w:val="single" w:sz="4" w:space="0" w:color="C9CFD6"/>
              <w:right w:val="single" w:sz="4" w:space="0" w:color="C9CFD6"/>
            </w:tcBorders>
          </w:tcPr>
          <w:p w14:paraId="3FEF6155" w14:textId="77777777" w:rsidR="00B04D50" w:rsidRDefault="00000000">
            <w:pPr>
              <w:spacing w:before="40" w:after="40"/>
            </w:pPr>
            <w:r>
              <w:rPr>
                <w:sz w:val="16"/>
              </w:rPr>
              <w:t>Writes jobs.supervisor_id + jobs.team; enforces same-branch.</w:t>
            </w:r>
          </w:p>
        </w:tc>
      </w:tr>
      <w:tr w:rsidR="00B04D50" w14:paraId="0007DF4E"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0B53B683" w14:textId="77777777" w:rsidR="00B04D50" w:rsidRDefault="00000000">
            <w:pPr>
              <w:spacing w:before="40" w:after="40"/>
            </w:pPr>
            <w:r>
              <w:rPr>
                <w:sz w:val="16"/>
              </w:rPr>
              <w:t>Create Visit</w:t>
            </w:r>
          </w:p>
        </w:tc>
        <w:tc>
          <w:tcPr>
            <w:tcW w:w="2448" w:type="dxa"/>
            <w:tcBorders>
              <w:top w:val="single" w:sz="4" w:space="0" w:color="C9CFD6"/>
              <w:left w:val="single" w:sz="4" w:space="0" w:color="C9CFD6"/>
              <w:bottom w:val="single" w:sz="4" w:space="0" w:color="C9CFD6"/>
              <w:right w:val="single" w:sz="4" w:space="0" w:color="C9CFD6"/>
            </w:tcBorders>
          </w:tcPr>
          <w:p w14:paraId="258D77A3" w14:textId="77777777" w:rsidR="00B04D50" w:rsidRDefault="00000000">
            <w:pPr>
              <w:spacing w:before="40" w:after="40"/>
            </w:pPr>
            <w:r>
              <w:rPr>
                <w:sz w:val="16"/>
              </w:rPr>
              <w:t>SupervisorDashboard.jsx</w:t>
            </w:r>
          </w:p>
        </w:tc>
        <w:tc>
          <w:tcPr>
            <w:tcW w:w="2736" w:type="dxa"/>
            <w:tcBorders>
              <w:top w:val="single" w:sz="4" w:space="0" w:color="C9CFD6"/>
              <w:left w:val="single" w:sz="4" w:space="0" w:color="C9CFD6"/>
              <w:bottom w:val="single" w:sz="4" w:space="0" w:color="C9CFD6"/>
              <w:right w:val="single" w:sz="4" w:space="0" w:color="C9CFD6"/>
            </w:tcBorders>
          </w:tcPr>
          <w:p w14:paraId="3F337CF6" w14:textId="77777777" w:rsidR="00B04D50" w:rsidRDefault="00000000">
            <w:pPr>
              <w:spacing w:before="40" w:after="40"/>
            </w:pPr>
            <w:r>
              <w:rPr>
                <w:sz w:val="16"/>
              </w:rPr>
              <w:t>POST /api/jobs/:jobId/visits</w:t>
            </w:r>
          </w:p>
        </w:tc>
        <w:tc>
          <w:tcPr>
            <w:tcW w:w="2448" w:type="dxa"/>
            <w:tcBorders>
              <w:top w:val="single" w:sz="4" w:space="0" w:color="C9CFD6"/>
              <w:left w:val="single" w:sz="4" w:space="0" w:color="C9CFD6"/>
              <w:bottom w:val="single" w:sz="4" w:space="0" w:color="C9CFD6"/>
              <w:right w:val="single" w:sz="4" w:space="0" w:color="C9CFD6"/>
            </w:tcBorders>
          </w:tcPr>
          <w:p w14:paraId="354DAD8E" w14:textId="77777777" w:rsidR="00B04D50" w:rsidRDefault="00000000">
            <w:pPr>
              <w:spacing w:before="40" w:after="40"/>
            </w:pPr>
            <w:r>
              <w:rPr>
                <w:sz w:val="16"/>
              </w:rPr>
              <w:t>Creates a job_visits row under the Job.</w:t>
            </w:r>
          </w:p>
        </w:tc>
      </w:tr>
      <w:tr w:rsidR="00B04D50" w14:paraId="293183F6"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490E6816" w14:textId="77777777" w:rsidR="00B04D50" w:rsidRDefault="00000000">
            <w:pPr>
              <w:spacing w:before="40" w:after="40"/>
            </w:pPr>
            <w:r>
              <w:rPr>
                <w:sz w:val="16"/>
              </w:rPr>
              <w:t>Assign Technicians to Visit</w:t>
            </w:r>
          </w:p>
        </w:tc>
        <w:tc>
          <w:tcPr>
            <w:tcW w:w="2448" w:type="dxa"/>
            <w:tcBorders>
              <w:top w:val="single" w:sz="4" w:space="0" w:color="C9CFD6"/>
              <w:left w:val="single" w:sz="4" w:space="0" w:color="C9CFD6"/>
              <w:bottom w:val="single" w:sz="4" w:space="0" w:color="C9CFD6"/>
              <w:right w:val="single" w:sz="4" w:space="0" w:color="C9CFD6"/>
            </w:tcBorders>
          </w:tcPr>
          <w:p w14:paraId="48BBE909" w14:textId="77777777" w:rsidR="00B04D50" w:rsidRDefault="00000000">
            <w:pPr>
              <w:spacing w:before="40" w:after="40"/>
            </w:pPr>
            <w:r>
              <w:rPr>
                <w:sz w:val="16"/>
              </w:rPr>
              <w:t>SupervisorDashboard.jsx</w:t>
            </w:r>
          </w:p>
        </w:tc>
        <w:tc>
          <w:tcPr>
            <w:tcW w:w="2736" w:type="dxa"/>
            <w:tcBorders>
              <w:top w:val="single" w:sz="4" w:space="0" w:color="C9CFD6"/>
              <w:left w:val="single" w:sz="4" w:space="0" w:color="C9CFD6"/>
              <w:bottom w:val="single" w:sz="4" w:space="0" w:color="C9CFD6"/>
              <w:right w:val="single" w:sz="4" w:space="0" w:color="C9CFD6"/>
            </w:tcBorders>
          </w:tcPr>
          <w:p w14:paraId="6BE7EBF6" w14:textId="77777777" w:rsidR="00B04D50" w:rsidRDefault="00000000">
            <w:pPr>
              <w:spacing w:before="40" w:after="40"/>
            </w:pPr>
            <w:r>
              <w:rPr>
                <w:sz w:val="16"/>
              </w:rPr>
              <w:t>PATCH /api/visits/:visitId/technicians</w:t>
            </w:r>
          </w:p>
        </w:tc>
        <w:tc>
          <w:tcPr>
            <w:tcW w:w="2448" w:type="dxa"/>
            <w:tcBorders>
              <w:top w:val="single" w:sz="4" w:space="0" w:color="C9CFD6"/>
              <w:left w:val="single" w:sz="4" w:space="0" w:color="C9CFD6"/>
              <w:bottom w:val="single" w:sz="4" w:space="0" w:color="C9CFD6"/>
              <w:right w:val="single" w:sz="4" w:space="0" w:color="C9CFD6"/>
            </w:tcBorders>
          </w:tcPr>
          <w:p w14:paraId="3B543993" w14:textId="77777777" w:rsidR="00B04D50" w:rsidRDefault="00000000">
            <w:pPr>
              <w:spacing w:before="40" w:after="40"/>
            </w:pPr>
            <w:r>
              <w:rPr>
                <w:sz w:val="16"/>
              </w:rPr>
              <w:t>Replaces visit_technicians rows for the Visit.</w:t>
            </w:r>
          </w:p>
        </w:tc>
      </w:tr>
      <w:tr w:rsidR="00B04D50" w14:paraId="338F1912"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6BA039C0" w14:textId="77777777" w:rsidR="00B04D50" w:rsidRDefault="00000000">
            <w:pPr>
              <w:spacing w:before="40" w:after="40"/>
            </w:pPr>
            <w:r>
              <w:rPr>
                <w:sz w:val="16"/>
              </w:rPr>
              <w:t>Start Shift</w:t>
            </w:r>
          </w:p>
        </w:tc>
        <w:tc>
          <w:tcPr>
            <w:tcW w:w="2448" w:type="dxa"/>
            <w:tcBorders>
              <w:top w:val="single" w:sz="4" w:space="0" w:color="C9CFD6"/>
              <w:left w:val="single" w:sz="4" w:space="0" w:color="C9CFD6"/>
              <w:bottom w:val="single" w:sz="4" w:space="0" w:color="C9CFD6"/>
              <w:right w:val="single" w:sz="4" w:space="0" w:color="C9CFD6"/>
            </w:tcBorders>
          </w:tcPr>
          <w:p w14:paraId="7CD45C3A" w14:textId="77777777" w:rsidR="00B04D50" w:rsidRDefault="00000000">
            <w:pPr>
              <w:spacing w:before="40" w:after="40"/>
            </w:pPr>
            <w:r>
              <w:rPr>
                <w:sz w:val="16"/>
              </w:rPr>
              <w:t>ShiftPage.jsx → handleStartShift()</w:t>
            </w:r>
          </w:p>
        </w:tc>
        <w:tc>
          <w:tcPr>
            <w:tcW w:w="2736" w:type="dxa"/>
            <w:tcBorders>
              <w:top w:val="single" w:sz="4" w:space="0" w:color="C9CFD6"/>
              <w:left w:val="single" w:sz="4" w:space="0" w:color="C9CFD6"/>
              <w:bottom w:val="single" w:sz="4" w:space="0" w:color="C9CFD6"/>
              <w:right w:val="single" w:sz="4" w:space="0" w:color="C9CFD6"/>
            </w:tcBorders>
          </w:tcPr>
          <w:p w14:paraId="79E32968" w14:textId="77777777" w:rsidR="00B04D50" w:rsidRDefault="00000000">
            <w:pPr>
              <w:spacing w:before="40" w:after="40"/>
            </w:pPr>
            <w:r>
              <w:rPr>
                <w:sz w:val="16"/>
              </w:rPr>
              <w:t>POST /api/shifts/start</w:t>
            </w:r>
          </w:p>
        </w:tc>
        <w:tc>
          <w:tcPr>
            <w:tcW w:w="2448" w:type="dxa"/>
            <w:tcBorders>
              <w:top w:val="single" w:sz="4" w:space="0" w:color="C9CFD6"/>
              <w:left w:val="single" w:sz="4" w:space="0" w:color="C9CFD6"/>
              <w:bottom w:val="single" w:sz="4" w:space="0" w:color="C9CFD6"/>
              <w:right w:val="single" w:sz="4" w:space="0" w:color="C9CFD6"/>
            </w:tcBorders>
          </w:tcPr>
          <w:p w14:paraId="1AB8833A" w14:textId="77777777" w:rsidR="00B04D50" w:rsidRDefault="00000000">
            <w:pPr>
              <w:spacing w:before="40" w:after="40"/>
            </w:pPr>
            <w:r>
              <w:rPr>
                <w:sz w:val="16"/>
              </w:rPr>
              <w:t>Creates technician_shifts row, status ACTIVE, no comparison.</w:t>
            </w:r>
          </w:p>
        </w:tc>
      </w:tr>
      <w:tr w:rsidR="00B04D50" w14:paraId="0C00B5C0"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13C18894" w14:textId="77777777" w:rsidR="00B04D50" w:rsidRDefault="00000000">
            <w:pPr>
              <w:spacing w:before="40" w:after="40"/>
            </w:pPr>
            <w:r>
              <w:rPr>
                <w:sz w:val="16"/>
              </w:rPr>
              <w:t>Start Visit</w:t>
            </w:r>
          </w:p>
        </w:tc>
        <w:tc>
          <w:tcPr>
            <w:tcW w:w="2448" w:type="dxa"/>
            <w:tcBorders>
              <w:top w:val="single" w:sz="4" w:space="0" w:color="C9CFD6"/>
              <w:left w:val="single" w:sz="4" w:space="0" w:color="C9CFD6"/>
              <w:bottom w:val="single" w:sz="4" w:space="0" w:color="C9CFD6"/>
              <w:right w:val="single" w:sz="4" w:space="0" w:color="C9CFD6"/>
            </w:tcBorders>
          </w:tcPr>
          <w:p w14:paraId="02A162B9" w14:textId="77777777" w:rsidR="00B04D50" w:rsidRDefault="00000000">
            <w:pPr>
              <w:spacing w:before="40" w:after="40"/>
            </w:pPr>
            <w:r>
              <w:rPr>
                <w:sz w:val="16"/>
              </w:rPr>
              <w:t>JobPage.jsx → startVisit()</w:t>
            </w:r>
          </w:p>
        </w:tc>
        <w:tc>
          <w:tcPr>
            <w:tcW w:w="2736" w:type="dxa"/>
            <w:tcBorders>
              <w:top w:val="single" w:sz="4" w:space="0" w:color="C9CFD6"/>
              <w:left w:val="single" w:sz="4" w:space="0" w:color="C9CFD6"/>
              <w:bottom w:val="single" w:sz="4" w:space="0" w:color="C9CFD6"/>
              <w:right w:val="single" w:sz="4" w:space="0" w:color="C9CFD6"/>
            </w:tcBorders>
          </w:tcPr>
          <w:p w14:paraId="0454F53A" w14:textId="77777777" w:rsidR="00B04D50" w:rsidRDefault="00000000">
            <w:pPr>
              <w:spacing w:before="40" w:after="40"/>
            </w:pPr>
            <w:r>
              <w:rPr>
                <w:sz w:val="16"/>
              </w:rPr>
              <w:t>PATCH /api/visits/:visitId/start</w:t>
            </w:r>
          </w:p>
        </w:tc>
        <w:tc>
          <w:tcPr>
            <w:tcW w:w="2448" w:type="dxa"/>
            <w:tcBorders>
              <w:top w:val="single" w:sz="4" w:space="0" w:color="C9CFD6"/>
              <w:left w:val="single" w:sz="4" w:space="0" w:color="C9CFD6"/>
              <w:bottom w:val="single" w:sz="4" w:space="0" w:color="C9CFD6"/>
              <w:right w:val="single" w:sz="4" w:space="0" w:color="C9CFD6"/>
            </w:tcBorders>
          </w:tcPr>
          <w:p w14:paraId="4A507762" w14:textId="77777777" w:rsidR="00B04D50" w:rsidRDefault="00000000">
            <w:pPr>
              <w:spacing w:before="40" w:after="40"/>
            </w:pPr>
            <w:r>
              <w:rPr>
                <w:sz w:val="16"/>
              </w:rPr>
              <w:t>checkVisitGeofence() → job_visits.status = IN_PROGRESS on pass.</w:t>
            </w:r>
          </w:p>
        </w:tc>
      </w:tr>
      <w:tr w:rsidR="00B04D50" w14:paraId="064E7AD5"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12493210" w14:textId="77777777" w:rsidR="00B04D50" w:rsidRDefault="00000000">
            <w:pPr>
              <w:spacing w:before="40" w:after="40"/>
            </w:pPr>
            <w:r>
              <w:rPr>
                <w:sz w:val="16"/>
              </w:rPr>
              <w:t>Start Anyway</w:t>
            </w:r>
          </w:p>
        </w:tc>
        <w:tc>
          <w:tcPr>
            <w:tcW w:w="2448" w:type="dxa"/>
            <w:tcBorders>
              <w:top w:val="single" w:sz="4" w:space="0" w:color="C9CFD6"/>
              <w:left w:val="single" w:sz="4" w:space="0" w:color="C9CFD6"/>
              <w:bottom w:val="single" w:sz="4" w:space="0" w:color="C9CFD6"/>
              <w:right w:val="single" w:sz="4" w:space="0" w:color="C9CFD6"/>
            </w:tcBorders>
          </w:tcPr>
          <w:p w14:paraId="1D1242D7" w14:textId="77777777" w:rsidR="00B04D50" w:rsidRDefault="00000000">
            <w:pPr>
              <w:spacing w:before="40" w:after="40"/>
            </w:pPr>
            <w:r>
              <w:rPr>
                <w:sz w:val="16"/>
              </w:rPr>
              <w:t>JobPage.jsx → startVisitAnyway()</w:t>
            </w:r>
          </w:p>
        </w:tc>
        <w:tc>
          <w:tcPr>
            <w:tcW w:w="2736" w:type="dxa"/>
            <w:tcBorders>
              <w:top w:val="single" w:sz="4" w:space="0" w:color="C9CFD6"/>
              <w:left w:val="single" w:sz="4" w:space="0" w:color="C9CFD6"/>
              <w:bottom w:val="single" w:sz="4" w:space="0" w:color="C9CFD6"/>
              <w:right w:val="single" w:sz="4" w:space="0" w:color="C9CFD6"/>
            </w:tcBorders>
          </w:tcPr>
          <w:p w14:paraId="609B0054" w14:textId="77777777" w:rsidR="00B04D50" w:rsidRDefault="00000000">
            <w:pPr>
              <w:spacing w:before="40" w:after="40"/>
            </w:pPr>
            <w:r>
              <w:rPr>
                <w:sz w:val="16"/>
              </w:rPr>
              <w:t>POST /api/visits/:visitId/start-anyway</w:t>
            </w:r>
          </w:p>
        </w:tc>
        <w:tc>
          <w:tcPr>
            <w:tcW w:w="2448" w:type="dxa"/>
            <w:tcBorders>
              <w:top w:val="single" w:sz="4" w:space="0" w:color="C9CFD6"/>
              <w:left w:val="single" w:sz="4" w:space="0" w:color="C9CFD6"/>
              <w:bottom w:val="single" w:sz="4" w:space="0" w:color="C9CFD6"/>
              <w:right w:val="single" w:sz="4" w:space="0" w:color="C9CFD6"/>
            </w:tcBorders>
          </w:tcPr>
          <w:p w14:paraId="356888A2" w14:textId="77777777" w:rsidR="00B04D50" w:rsidRDefault="00000000">
            <w:pPr>
              <w:spacing w:before="40" w:after="40"/>
            </w:pPr>
            <w:r>
              <w:rPr>
                <w:sz w:val="16"/>
              </w:rPr>
              <w:t>Same geofence check, plus the “no other Visit already IN_PROGRESS” guard.</w:t>
            </w:r>
          </w:p>
        </w:tc>
      </w:tr>
      <w:tr w:rsidR="00B04D50" w14:paraId="67DA232D"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0BCAF7E7" w14:textId="77777777" w:rsidR="00B04D50" w:rsidRDefault="00000000">
            <w:pPr>
              <w:spacing w:before="40" w:after="40"/>
            </w:pPr>
            <w:r>
              <w:rPr>
                <w:sz w:val="16"/>
              </w:rPr>
              <w:t>Continuous tracking</w:t>
            </w:r>
          </w:p>
        </w:tc>
        <w:tc>
          <w:tcPr>
            <w:tcW w:w="2448" w:type="dxa"/>
            <w:tcBorders>
              <w:top w:val="single" w:sz="4" w:space="0" w:color="C9CFD6"/>
              <w:left w:val="single" w:sz="4" w:space="0" w:color="C9CFD6"/>
              <w:bottom w:val="single" w:sz="4" w:space="0" w:color="C9CFD6"/>
              <w:right w:val="single" w:sz="4" w:space="0" w:color="C9CFD6"/>
            </w:tcBorders>
          </w:tcPr>
          <w:p w14:paraId="04950714" w14:textId="77777777" w:rsidR="00B04D50" w:rsidRDefault="00000000">
            <w:pPr>
              <w:spacing w:before="40" w:after="40"/>
            </w:pPr>
            <w:r>
              <w:rPr>
                <w:sz w:val="16"/>
              </w:rPr>
              <w:t>TechnicianLayout.jsx → watchPosition loop</w:t>
            </w:r>
          </w:p>
        </w:tc>
        <w:tc>
          <w:tcPr>
            <w:tcW w:w="2736" w:type="dxa"/>
            <w:tcBorders>
              <w:top w:val="single" w:sz="4" w:space="0" w:color="C9CFD6"/>
              <w:left w:val="single" w:sz="4" w:space="0" w:color="C9CFD6"/>
              <w:bottom w:val="single" w:sz="4" w:space="0" w:color="C9CFD6"/>
              <w:right w:val="single" w:sz="4" w:space="0" w:color="C9CFD6"/>
            </w:tcBorders>
          </w:tcPr>
          <w:p w14:paraId="643D398B" w14:textId="77777777" w:rsidR="00B04D50" w:rsidRDefault="00000000">
            <w:pPr>
              <w:spacing w:before="40" w:after="40"/>
            </w:pPr>
            <w:r>
              <w:rPr>
                <w:sz w:val="16"/>
              </w:rPr>
              <w:t>POST /api/shifts/location</w:t>
            </w:r>
          </w:p>
        </w:tc>
        <w:tc>
          <w:tcPr>
            <w:tcW w:w="2448" w:type="dxa"/>
            <w:tcBorders>
              <w:top w:val="single" w:sz="4" w:space="0" w:color="C9CFD6"/>
              <w:left w:val="single" w:sz="4" w:space="0" w:color="C9CFD6"/>
              <w:bottom w:val="single" w:sz="4" w:space="0" w:color="C9CFD6"/>
              <w:right w:val="single" w:sz="4" w:space="0" w:color="C9CFD6"/>
            </w:tcBorders>
          </w:tcPr>
          <w:p w14:paraId="1BD57AF1" w14:textId="77777777" w:rsidR="00B04D50" w:rsidRDefault="00000000">
            <w:pPr>
              <w:spacing w:before="40" w:after="40"/>
            </w:pPr>
            <w:r>
              <w:rPr>
                <w:sz w:val="16"/>
              </w:rPr>
              <w:t>Refreshes the Redis cache every call; writes to technician_location_history only if moved ≥ 30 m.</w:t>
            </w:r>
          </w:p>
        </w:tc>
      </w:tr>
      <w:tr w:rsidR="00B04D50" w14:paraId="5A960C4D"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368454F5" w14:textId="77777777" w:rsidR="00B04D50" w:rsidRDefault="00000000">
            <w:pPr>
              <w:spacing w:before="40" w:after="40"/>
            </w:pPr>
            <w:r>
              <w:rPr>
                <w:sz w:val="16"/>
              </w:rPr>
              <w:t>Submit for Approval</w:t>
            </w:r>
          </w:p>
        </w:tc>
        <w:tc>
          <w:tcPr>
            <w:tcW w:w="2448" w:type="dxa"/>
            <w:tcBorders>
              <w:top w:val="single" w:sz="4" w:space="0" w:color="C9CFD6"/>
              <w:left w:val="single" w:sz="4" w:space="0" w:color="C9CFD6"/>
              <w:bottom w:val="single" w:sz="4" w:space="0" w:color="C9CFD6"/>
              <w:right w:val="single" w:sz="4" w:space="0" w:color="C9CFD6"/>
            </w:tcBorders>
          </w:tcPr>
          <w:p w14:paraId="0DBC0C28" w14:textId="77777777" w:rsidR="00B04D50" w:rsidRDefault="00000000">
            <w:pPr>
              <w:spacing w:before="40" w:after="40"/>
            </w:pPr>
            <w:r>
              <w:rPr>
                <w:sz w:val="16"/>
              </w:rPr>
              <w:t>JobPage.jsx → submitVisit()</w:t>
            </w:r>
          </w:p>
        </w:tc>
        <w:tc>
          <w:tcPr>
            <w:tcW w:w="2736" w:type="dxa"/>
            <w:tcBorders>
              <w:top w:val="single" w:sz="4" w:space="0" w:color="C9CFD6"/>
              <w:left w:val="single" w:sz="4" w:space="0" w:color="C9CFD6"/>
              <w:bottom w:val="single" w:sz="4" w:space="0" w:color="C9CFD6"/>
              <w:right w:val="single" w:sz="4" w:space="0" w:color="C9CFD6"/>
            </w:tcBorders>
          </w:tcPr>
          <w:p w14:paraId="022B0326" w14:textId="77777777" w:rsidR="00B04D50" w:rsidRDefault="00000000">
            <w:pPr>
              <w:spacing w:before="40" w:after="40"/>
            </w:pPr>
            <w:r>
              <w:rPr>
                <w:sz w:val="16"/>
              </w:rPr>
              <w:t>PATCH /api/visits/:visitId/submit</w:t>
            </w:r>
          </w:p>
        </w:tc>
        <w:tc>
          <w:tcPr>
            <w:tcW w:w="2448" w:type="dxa"/>
            <w:tcBorders>
              <w:top w:val="single" w:sz="4" w:space="0" w:color="C9CFD6"/>
              <w:left w:val="single" w:sz="4" w:space="0" w:color="C9CFD6"/>
              <w:bottom w:val="single" w:sz="4" w:space="0" w:color="C9CFD6"/>
              <w:right w:val="single" w:sz="4" w:space="0" w:color="C9CFD6"/>
            </w:tcBorders>
          </w:tcPr>
          <w:p w14:paraId="47246727" w14:textId="77777777" w:rsidR="00B04D50" w:rsidRDefault="00000000">
            <w:pPr>
              <w:spacing w:before="40" w:after="40"/>
            </w:pPr>
            <w:r>
              <w:rPr>
                <w:sz w:val="16"/>
              </w:rPr>
              <w:t>Status update only — no location involved (per FRD 3.7).</w:t>
            </w:r>
          </w:p>
        </w:tc>
      </w:tr>
      <w:tr w:rsidR="00B04D50" w14:paraId="12CC4601"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4962BB3E" w14:textId="77777777" w:rsidR="00B04D50" w:rsidRDefault="00000000">
            <w:pPr>
              <w:spacing w:before="40" w:after="40"/>
            </w:pPr>
            <w:r>
              <w:rPr>
                <w:sz w:val="16"/>
              </w:rPr>
              <w:t>Approve Visit</w:t>
            </w:r>
          </w:p>
        </w:tc>
        <w:tc>
          <w:tcPr>
            <w:tcW w:w="2448" w:type="dxa"/>
            <w:tcBorders>
              <w:top w:val="single" w:sz="4" w:space="0" w:color="C9CFD6"/>
              <w:left w:val="single" w:sz="4" w:space="0" w:color="C9CFD6"/>
              <w:bottom w:val="single" w:sz="4" w:space="0" w:color="C9CFD6"/>
              <w:right w:val="single" w:sz="4" w:space="0" w:color="C9CFD6"/>
            </w:tcBorders>
          </w:tcPr>
          <w:p w14:paraId="6BB6081F" w14:textId="77777777" w:rsidR="00B04D50" w:rsidRDefault="00000000">
            <w:pPr>
              <w:spacing w:before="40" w:after="40"/>
            </w:pPr>
            <w:r>
              <w:rPr>
                <w:sz w:val="16"/>
              </w:rPr>
              <w:t>SupervisorDashboard.jsx</w:t>
            </w:r>
          </w:p>
        </w:tc>
        <w:tc>
          <w:tcPr>
            <w:tcW w:w="2736" w:type="dxa"/>
            <w:tcBorders>
              <w:top w:val="single" w:sz="4" w:space="0" w:color="C9CFD6"/>
              <w:left w:val="single" w:sz="4" w:space="0" w:color="C9CFD6"/>
              <w:bottom w:val="single" w:sz="4" w:space="0" w:color="C9CFD6"/>
              <w:right w:val="single" w:sz="4" w:space="0" w:color="C9CFD6"/>
            </w:tcBorders>
          </w:tcPr>
          <w:p w14:paraId="41627BDB" w14:textId="77777777" w:rsidR="00B04D50" w:rsidRDefault="00000000">
            <w:pPr>
              <w:spacing w:before="40" w:after="40"/>
            </w:pPr>
            <w:r>
              <w:rPr>
                <w:sz w:val="16"/>
              </w:rPr>
              <w:t>PATCH /api/visits/:visitId/approve</w:t>
            </w:r>
          </w:p>
        </w:tc>
        <w:tc>
          <w:tcPr>
            <w:tcW w:w="2448" w:type="dxa"/>
            <w:tcBorders>
              <w:top w:val="single" w:sz="4" w:space="0" w:color="C9CFD6"/>
              <w:left w:val="single" w:sz="4" w:space="0" w:color="C9CFD6"/>
              <w:bottom w:val="single" w:sz="4" w:space="0" w:color="C9CFD6"/>
              <w:right w:val="single" w:sz="4" w:space="0" w:color="C9CFD6"/>
            </w:tcBorders>
          </w:tcPr>
          <w:p w14:paraId="7A365E4A" w14:textId="77777777" w:rsidR="00B04D50" w:rsidRDefault="00000000">
            <w:pPr>
              <w:spacing w:before="40" w:after="40"/>
            </w:pPr>
            <w:r>
              <w:rPr>
                <w:sz w:val="16"/>
              </w:rPr>
              <w:t>job_visits.status = COMPLETED.</w:t>
            </w:r>
          </w:p>
        </w:tc>
      </w:tr>
      <w:tr w:rsidR="00B04D50" w14:paraId="110B72FB"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41A6576D" w14:textId="77777777" w:rsidR="00B04D50" w:rsidRDefault="00000000">
            <w:pPr>
              <w:spacing w:before="40" w:after="40"/>
            </w:pPr>
            <w:r>
              <w:rPr>
                <w:sz w:val="16"/>
              </w:rPr>
              <w:t>End Shift</w:t>
            </w:r>
          </w:p>
        </w:tc>
        <w:tc>
          <w:tcPr>
            <w:tcW w:w="2448" w:type="dxa"/>
            <w:tcBorders>
              <w:top w:val="single" w:sz="4" w:space="0" w:color="C9CFD6"/>
              <w:left w:val="single" w:sz="4" w:space="0" w:color="C9CFD6"/>
              <w:bottom w:val="single" w:sz="4" w:space="0" w:color="C9CFD6"/>
              <w:right w:val="single" w:sz="4" w:space="0" w:color="C9CFD6"/>
            </w:tcBorders>
          </w:tcPr>
          <w:p w14:paraId="2574B9E1" w14:textId="77777777" w:rsidR="00B04D50" w:rsidRDefault="00000000">
            <w:pPr>
              <w:spacing w:before="40" w:after="40"/>
            </w:pPr>
            <w:r>
              <w:rPr>
                <w:sz w:val="16"/>
              </w:rPr>
              <w:t>TechnicianLayout.jsx → handleEndShift() / logout()</w:t>
            </w:r>
          </w:p>
        </w:tc>
        <w:tc>
          <w:tcPr>
            <w:tcW w:w="2736" w:type="dxa"/>
            <w:tcBorders>
              <w:top w:val="single" w:sz="4" w:space="0" w:color="C9CFD6"/>
              <w:left w:val="single" w:sz="4" w:space="0" w:color="C9CFD6"/>
              <w:bottom w:val="single" w:sz="4" w:space="0" w:color="C9CFD6"/>
              <w:right w:val="single" w:sz="4" w:space="0" w:color="C9CFD6"/>
            </w:tcBorders>
          </w:tcPr>
          <w:p w14:paraId="0A0BB8F2" w14:textId="77777777" w:rsidR="00B04D50" w:rsidRDefault="00000000">
            <w:pPr>
              <w:spacing w:before="40" w:after="40"/>
            </w:pPr>
            <w:r>
              <w:rPr>
                <w:sz w:val="16"/>
              </w:rPr>
              <w:t>POST /api/shifts/end</w:t>
            </w:r>
          </w:p>
        </w:tc>
        <w:tc>
          <w:tcPr>
            <w:tcW w:w="2448" w:type="dxa"/>
            <w:tcBorders>
              <w:top w:val="single" w:sz="4" w:space="0" w:color="C9CFD6"/>
              <w:left w:val="single" w:sz="4" w:space="0" w:color="C9CFD6"/>
              <w:bottom w:val="single" w:sz="4" w:space="0" w:color="C9CFD6"/>
              <w:right w:val="single" w:sz="4" w:space="0" w:color="C9CFD6"/>
            </w:tcBorders>
          </w:tcPr>
          <w:p w14:paraId="7EC2C4F9" w14:textId="77777777" w:rsidR="00B04D50" w:rsidRDefault="00000000">
            <w:pPr>
              <w:spacing w:before="40" w:after="40"/>
            </w:pPr>
            <w:r>
              <w:rPr>
                <w:sz w:val="16"/>
              </w:rPr>
              <w:t>Marks technician_shifts ENDED, no comparison.</w:t>
            </w:r>
          </w:p>
        </w:tc>
      </w:tr>
      <w:tr w:rsidR="00B04D50" w14:paraId="5337DEB1"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7F46B7A9" w14:textId="77777777" w:rsidR="00B04D50" w:rsidRDefault="00000000">
            <w:pPr>
              <w:spacing w:before="40" w:after="40"/>
            </w:pPr>
            <w:r>
              <w:rPr>
                <w:sz w:val="16"/>
              </w:rPr>
              <w:t>Supervisor live view</w:t>
            </w:r>
          </w:p>
        </w:tc>
        <w:tc>
          <w:tcPr>
            <w:tcW w:w="2448" w:type="dxa"/>
            <w:tcBorders>
              <w:top w:val="single" w:sz="4" w:space="0" w:color="C9CFD6"/>
              <w:left w:val="single" w:sz="4" w:space="0" w:color="C9CFD6"/>
              <w:bottom w:val="single" w:sz="4" w:space="0" w:color="C9CFD6"/>
              <w:right w:val="single" w:sz="4" w:space="0" w:color="C9CFD6"/>
            </w:tcBorders>
          </w:tcPr>
          <w:p w14:paraId="5700BC3D" w14:textId="77777777" w:rsidR="00B04D50" w:rsidRDefault="00000000">
            <w:pPr>
              <w:spacing w:before="40" w:after="40"/>
            </w:pPr>
            <w:r>
              <w:rPr>
                <w:sz w:val="16"/>
              </w:rPr>
              <w:t>MapView.jsx</w:t>
            </w:r>
          </w:p>
        </w:tc>
        <w:tc>
          <w:tcPr>
            <w:tcW w:w="2736" w:type="dxa"/>
            <w:tcBorders>
              <w:top w:val="single" w:sz="4" w:space="0" w:color="C9CFD6"/>
              <w:left w:val="single" w:sz="4" w:space="0" w:color="C9CFD6"/>
              <w:bottom w:val="single" w:sz="4" w:space="0" w:color="C9CFD6"/>
              <w:right w:val="single" w:sz="4" w:space="0" w:color="C9CFD6"/>
            </w:tcBorders>
          </w:tcPr>
          <w:p w14:paraId="52425516" w14:textId="77777777" w:rsidR="00B04D50" w:rsidRDefault="00000000">
            <w:pPr>
              <w:spacing w:before="40" w:after="40"/>
            </w:pPr>
            <w:r>
              <w:rPr>
                <w:sz w:val="16"/>
              </w:rPr>
              <w:t>GET /api/shifts/active</w:t>
            </w:r>
          </w:p>
        </w:tc>
        <w:tc>
          <w:tcPr>
            <w:tcW w:w="2448" w:type="dxa"/>
            <w:tcBorders>
              <w:top w:val="single" w:sz="4" w:space="0" w:color="C9CFD6"/>
              <w:left w:val="single" w:sz="4" w:space="0" w:color="C9CFD6"/>
              <w:bottom w:val="single" w:sz="4" w:space="0" w:color="C9CFD6"/>
              <w:right w:val="single" w:sz="4" w:space="0" w:color="C9CFD6"/>
            </w:tcBorders>
          </w:tcPr>
          <w:p w14:paraId="55C72088" w14:textId="77777777" w:rsidR="00B04D50" w:rsidRDefault="00000000">
            <w:pPr>
              <w:spacing w:before="40" w:after="40"/>
            </w:pPr>
            <w:r>
              <w:rPr>
                <w:sz w:val="16"/>
              </w:rPr>
              <w:t>Joins ACTIVE shifts with each technician's Redis-cached location.</w:t>
            </w:r>
          </w:p>
        </w:tc>
      </w:tr>
      <w:tr w:rsidR="00B04D50" w14:paraId="73463806" w14:textId="77777777">
        <w:trPr>
          <w:jc w:val="center"/>
        </w:trPr>
        <w:tc>
          <w:tcPr>
            <w:tcW w:w="1872" w:type="dxa"/>
            <w:tcBorders>
              <w:top w:val="single" w:sz="4" w:space="0" w:color="C9CFD6"/>
              <w:left w:val="single" w:sz="4" w:space="0" w:color="C9CFD6"/>
              <w:bottom w:val="single" w:sz="4" w:space="0" w:color="C9CFD6"/>
              <w:right w:val="single" w:sz="4" w:space="0" w:color="C9CFD6"/>
            </w:tcBorders>
          </w:tcPr>
          <w:p w14:paraId="21670B9D" w14:textId="77777777" w:rsidR="00B04D50" w:rsidRDefault="00000000">
            <w:pPr>
              <w:spacing w:before="40" w:after="40"/>
            </w:pPr>
            <w:r>
              <w:rPr>
                <w:sz w:val="16"/>
              </w:rPr>
              <w:t>Supervisor history view</w:t>
            </w:r>
          </w:p>
        </w:tc>
        <w:tc>
          <w:tcPr>
            <w:tcW w:w="2448" w:type="dxa"/>
            <w:tcBorders>
              <w:top w:val="single" w:sz="4" w:space="0" w:color="C9CFD6"/>
              <w:left w:val="single" w:sz="4" w:space="0" w:color="C9CFD6"/>
              <w:bottom w:val="single" w:sz="4" w:space="0" w:color="C9CFD6"/>
              <w:right w:val="single" w:sz="4" w:space="0" w:color="C9CFD6"/>
            </w:tcBorders>
          </w:tcPr>
          <w:p w14:paraId="09353B50" w14:textId="77777777" w:rsidR="00B04D50" w:rsidRDefault="00000000">
            <w:pPr>
              <w:spacing w:before="40" w:after="40"/>
            </w:pPr>
            <w:r>
              <w:rPr>
                <w:sz w:val="16"/>
              </w:rPr>
              <w:t>TrackingHistory.jsx</w:t>
            </w:r>
          </w:p>
        </w:tc>
        <w:tc>
          <w:tcPr>
            <w:tcW w:w="2736" w:type="dxa"/>
            <w:tcBorders>
              <w:top w:val="single" w:sz="4" w:space="0" w:color="C9CFD6"/>
              <w:left w:val="single" w:sz="4" w:space="0" w:color="C9CFD6"/>
              <w:bottom w:val="single" w:sz="4" w:space="0" w:color="C9CFD6"/>
              <w:right w:val="single" w:sz="4" w:space="0" w:color="C9CFD6"/>
            </w:tcBorders>
          </w:tcPr>
          <w:p w14:paraId="5A312528" w14:textId="77777777" w:rsidR="00B04D50" w:rsidRDefault="00000000">
            <w:pPr>
              <w:spacing w:before="40" w:after="40"/>
            </w:pPr>
            <w:r>
              <w:rPr>
                <w:sz w:val="16"/>
              </w:rPr>
              <w:t>GET /api/shifts/history/:technicianId?date=</w:t>
            </w:r>
          </w:p>
        </w:tc>
        <w:tc>
          <w:tcPr>
            <w:tcW w:w="2448" w:type="dxa"/>
            <w:tcBorders>
              <w:top w:val="single" w:sz="4" w:space="0" w:color="C9CFD6"/>
              <w:left w:val="single" w:sz="4" w:space="0" w:color="C9CFD6"/>
              <w:bottom w:val="single" w:sz="4" w:space="0" w:color="C9CFD6"/>
              <w:right w:val="single" w:sz="4" w:space="0" w:color="C9CFD6"/>
            </w:tcBorders>
          </w:tcPr>
          <w:p w14:paraId="2A6B591B" w14:textId="77777777" w:rsidR="00B04D50" w:rsidRDefault="00000000">
            <w:pPr>
              <w:spacing w:before="40" w:after="40"/>
            </w:pPr>
            <w:r>
              <w:rPr>
                <w:sz w:val="16"/>
              </w:rPr>
              <w:t>Reads technician_location_history + Visits for the selected shift/date.</w:t>
            </w:r>
          </w:p>
        </w:tc>
      </w:tr>
    </w:tbl>
    <w:p w14:paraId="67E02880" w14:textId="77777777" w:rsidR="00B04D50" w:rsidRDefault="00B04D50">
      <w:pPr>
        <w:spacing w:after="80"/>
      </w:pPr>
    </w:p>
    <w:p w14:paraId="415846F0" w14:textId="68CAC00B" w:rsidR="00604120" w:rsidRDefault="00604120" w:rsidP="00604120">
      <w:pPr>
        <w:spacing w:before="280"/>
      </w:pPr>
      <w:r>
        <w:rPr>
          <w:b/>
          <w:color w:val="1F3A52"/>
          <w:sz w:val="25"/>
        </w:rPr>
        <w:t>4.</w:t>
      </w:r>
      <w:r>
        <w:rPr>
          <w:b/>
          <w:color w:val="1F3A52"/>
          <w:sz w:val="25"/>
        </w:rPr>
        <w:t>2</w:t>
      </w:r>
      <w:r>
        <w:rPr>
          <w:b/>
          <w:color w:val="1F3A52"/>
          <w:sz w:val="25"/>
        </w:rPr>
        <w:t xml:space="preserve"> Admin / Supervisor Sequence</w:t>
      </w:r>
    </w:p>
    <w:p w14:paraId="72A63BA7" w14:textId="77777777" w:rsidR="00604120" w:rsidRDefault="00604120" w:rsidP="00604120">
      <w:pPr>
        <w:spacing w:after="80"/>
        <w:ind w:left="403"/>
      </w:pPr>
      <w:r>
        <w:rPr>
          <w:b/>
          <w:sz w:val="20"/>
        </w:rPr>
        <w:t xml:space="preserve">1. </w:t>
      </w:r>
      <w:r>
        <w:rPr>
          <w:sz w:val="20"/>
        </w:rPr>
        <w:t>Admin creates a Company and a Site (</w:t>
      </w:r>
      <w:proofErr w:type="spellStart"/>
      <w:r>
        <w:rPr>
          <w:sz w:val="20"/>
        </w:rPr>
        <w:t>AdminCompanies.jsx</w:t>
      </w:r>
      <w:proofErr w:type="spellEnd"/>
      <w:r>
        <w:rPr>
          <w:sz w:val="20"/>
        </w:rPr>
        <w:t xml:space="preserve">) → optionally sets coordinates via the map/place picker → </w:t>
      </w:r>
      <w:r>
        <w:rPr>
          <w:rFonts w:ascii="Consolas" w:hAnsi="Consolas"/>
          <w:sz w:val="19"/>
        </w:rPr>
        <w:t>POST /</w:t>
      </w:r>
      <w:proofErr w:type="spellStart"/>
      <w:r>
        <w:rPr>
          <w:rFonts w:ascii="Consolas" w:hAnsi="Consolas"/>
          <w:sz w:val="19"/>
        </w:rPr>
        <w:t>api</w:t>
      </w:r>
      <w:proofErr w:type="spellEnd"/>
      <w:r>
        <w:rPr>
          <w:rFonts w:ascii="Consolas" w:hAnsi="Consolas"/>
          <w:sz w:val="19"/>
        </w:rPr>
        <w:t>/sites</w:t>
      </w:r>
      <w:r>
        <w:rPr>
          <w:sz w:val="20"/>
        </w:rPr>
        <w:t xml:space="preserve"> → written to locations, linked via </w:t>
      </w:r>
      <w:proofErr w:type="spellStart"/>
      <w:proofErr w:type="gramStart"/>
      <w:r>
        <w:rPr>
          <w:sz w:val="20"/>
        </w:rPr>
        <w:t>sites.location</w:t>
      </w:r>
      <w:proofErr w:type="gramEnd"/>
      <w:r>
        <w:rPr>
          <w:sz w:val="20"/>
        </w:rPr>
        <w:t>_id</w:t>
      </w:r>
      <w:proofErr w:type="spellEnd"/>
      <w:r>
        <w:rPr>
          <w:sz w:val="20"/>
        </w:rPr>
        <w:t>.</w:t>
      </w:r>
    </w:p>
    <w:p w14:paraId="6E4B6708" w14:textId="77777777" w:rsidR="00604120" w:rsidRDefault="00604120" w:rsidP="00604120">
      <w:pPr>
        <w:spacing w:after="80"/>
        <w:ind w:left="403"/>
      </w:pPr>
      <w:r>
        <w:rPr>
          <w:b/>
          <w:sz w:val="20"/>
        </w:rPr>
        <w:t xml:space="preserve">2. </w:t>
      </w:r>
      <w:r>
        <w:rPr>
          <w:sz w:val="20"/>
        </w:rPr>
        <w:t>Admin turns a client booking into a Job (</w:t>
      </w:r>
      <w:proofErr w:type="spellStart"/>
      <w:r>
        <w:rPr>
          <w:sz w:val="20"/>
        </w:rPr>
        <w:t>BookingsPage.jsx</w:t>
      </w:r>
      <w:proofErr w:type="spellEnd"/>
      <w:r>
        <w:rPr>
          <w:sz w:val="20"/>
        </w:rPr>
        <w:t xml:space="preserve">) → </w:t>
      </w:r>
      <w:r>
        <w:rPr>
          <w:rFonts w:ascii="Consolas" w:hAnsi="Consolas"/>
          <w:sz w:val="19"/>
        </w:rPr>
        <w:t>POST /</w:t>
      </w:r>
      <w:proofErr w:type="spellStart"/>
      <w:r>
        <w:rPr>
          <w:rFonts w:ascii="Consolas" w:hAnsi="Consolas"/>
          <w:sz w:val="19"/>
        </w:rPr>
        <w:t>api</w:t>
      </w:r>
      <w:proofErr w:type="spellEnd"/>
      <w:r>
        <w:rPr>
          <w:rFonts w:ascii="Consolas" w:hAnsi="Consolas"/>
          <w:sz w:val="19"/>
        </w:rPr>
        <w:t>/jobs</w:t>
      </w:r>
      <w:r>
        <w:rPr>
          <w:sz w:val="20"/>
        </w:rPr>
        <w:t xml:space="preserve"> → bookings, jobs.</w:t>
      </w:r>
    </w:p>
    <w:p w14:paraId="5DBC975D" w14:textId="77777777" w:rsidR="00604120" w:rsidRDefault="00604120" w:rsidP="00604120">
      <w:pPr>
        <w:spacing w:after="80"/>
        <w:ind w:left="403"/>
      </w:pPr>
      <w:r>
        <w:rPr>
          <w:b/>
          <w:sz w:val="20"/>
        </w:rPr>
        <w:t xml:space="preserve">3. </w:t>
      </w:r>
      <w:r>
        <w:rPr>
          <w:sz w:val="20"/>
        </w:rPr>
        <w:t>Admin assigns a Supervisor and Technicians to the Job (</w:t>
      </w:r>
      <w:proofErr w:type="spellStart"/>
      <w:r>
        <w:rPr>
          <w:sz w:val="20"/>
        </w:rPr>
        <w:t>AdminTeamManagement.jsx</w:t>
      </w:r>
      <w:proofErr w:type="spellEnd"/>
      <w:r>
        <w:rPr>
          <w:sz w:val="20"/>
        </w:rPr>
        <w:t xml:space="preserve">) → </w:t>
      </w:r>
      <w:r>
        <w:rPr>
          <w:rFonts w:ascii="Consolas" w:hAnsi="Consolas"/>
          <w:sz w:val="19"/>
        </w:rPr>
        <w:t>POST /</w:t>
      </w:r>
      <w:proofErr w:type="spellStart"/>
      <w:r>
        <w:rPr>
          <w:rFonts w:ascii="Consolas" w:hAnsi="Consolas"/>
          <w:sz w:val="19"/>
        </w:rPr>
        <w:t>api</w:t>
      </w:r>
      <w:proofErr w:type="spellEnd"/>
      <w:r>
        <w:rPr>
          <w:rFonts w:ascii="Consolas" w:hAnsi="Consolas"/>
          <w:sz w:val="19"/>
        </w:rPr>
        <w:t>/jobs/assign</w:t>
      </w:r>
      <w:r>
        <w:rPr>
          <w:sz w:val="20"/>
        </w:rPr>
        <w:t xml:space="preserve"> → </w:t>
      </w:r>
      <w:proofErr w:type="spellStart"/>
      <w:proofErr w:type="gramStart"/>
      <w:r>
        <w:rPr>
          <w:sz w:val="20"/>
        </w:rPr>
        <w:t>jobs.supervisor</w:t>
      </w:r>
      <w:proofErr w:type="gramEnd"/>
      <w:r>
        <w:rPr>
          <w:sz w:val="20"/>
        </w:rPr>
        <w:t>_id</w:t>
      </w:r>
      <w:proofErr w:type="spellEnd"/>
      <w:r>
        <w:rPr>
          <w:sz w:val="20"/>
        </w:rPr>
        <w:t xml:space="preserve">, </w:t>
      </w:r>
      <w:proofErr w:type="spellStart"/>
      <w:proofErr w:type="gramStart"/>
      <w:r>
        <w:rPr>
          <w:sz w:val="20"/>
        </w:rPr>
        <w:t>jobs.team</w:t>
      </w:r>
      <w:proofErr w:type="spellEnd"/>
      <w:proofErr w:type="gramEnd"/>
      <w:r>
        <w:rPr>
          <w:sz w:val="20"/>
        </w:rPr>
        <w:t>. Every assignee must share the supervisor's branch.</w:t>
      </w:r>
    </w:p>
    <w:p w14:paraId="2707B58F" w14:textId="77777777" w:rsidR="00604120" w:rsidRDefault="00604120" w:rsidP="00604120">
      <w:pPr>
        <w:spacing w:after="80"/>
        <w:ind w:left="403"/>
      </w:pPr>
      <w:r>
        <w:rPr>
          <w:b/>
          <w:sz w:val="20"/>
        </w:rPr>
        <w:t xml:space="preserve">4. </w:t>
      </w:r>
      <w:r>
        <w:rPr>
          <w:sz w:val="20"/>
        </w:rPr>
        <w:t>Supervisor opens the assigned Job and creates one or more Visits (</w:t>
      </w:r>
      <w:proofErr w:type="spellStart"/>
      <w:r>
        <w:rPr>
          <w:sz w:val="20"/>
        </w:rPr>
        <w:t>SupervisorDashboard.jsx</w:t>
      </w:r>
      <w:proofErr w:type="spellEnd"/>
      <w:r>
        <w:rPr>
          <w:sz w:val="20"/>
        </w:rPr>
        <w:t xml:space="preserve">) → </w:t>
      </w:r>
      <w:r>
        <w:rPr>
          <w:rFonts w:ascii="Consolas" w:hAnsi="Consolas"/>
          <w:sz w:val="19"/>
        </w:rPr>
        <w:t>POST /</w:t>
      </w:r>
      <w:proofErr w:type="spellStart"/>
      <w:r>
        <w:rPr>
          <w:rFonts w:ascii="Consolas" w:hAnsi="Consolas"/>
          <w:sz w:val="19"/>
        </w:rPr>
        <w:t>api</w:t>
      </w:r>
      <w:proofErr w:type="spellEnd"/>
      <w:r>
        <w:rPr>
          <w:rFonts w:ascii="Consolas" w:hAnsi="Consolas"/>
          <w:sz w:val="19"/>
        </w:rPr>
        <w:t>/jobs</w:t>
      </w:r>
      <w:proofErr w:type="gramStart"/>
      <w:r>
        <w:rPr>
          <w:rFonts w:ascii="Consolas" w:hAnsi="Consolas"/>
          <w:sz w:val="19"/>
        </w:rPr>
        <w:t>/:</w:t>
      </w:r>
      <w:proofErr w:type="spellStart"/>
      <w:r>
        <w:rPr>
          <w:rFonts w:ascii="Consolas" w:hAnsi="Consolas"/>
          <w:sz w:val="19"/>
        </w:rPr>
        <w:t>jobId</w:t>
      </w:r>
      <w:proofErr w:type="spellEnd"/>
      <w:proofErr w:type="gramEnd"/>
      <w:r>
        <w:rPr>
          <w:rFonts w:ascii="Consolas" w:hAnsi="Consolas"/>
          <w:sz w:val="19"/>
        </w:rPr>
        <w:t>/visits</w:t>
      </w:r>
      <w:r>
        <w:rPr>
          <w:sz w:val="20"/>
        </w:rPr>
        <w:t xml:space="preserve"> → </w:t>
      </w:r>
      <w:proofErr w:type="spellStart"/>
      <w:r>
        <w:rPr>
          <w:sz w:val="20"/>
        </w:rPr>
        <w:t>job_visits</w:t>
      </w:r>
      <w:proofErr w:type="spellEnd"/>
      <w:r>
        <w:rPr>
          <w:sz w:val="20"/>
        </w:rPr>
        <w:t>.</w:t>
      </w:r>
    </w:p>
    <w:p w14:paraId="6DCD0291" w14:textId="77777777" w:rsidR="00604120" w:rsidRDefault="00604120" w:rsidP="00604120">
      <w:pPr>
        <w:spacing w:after="80"/>
        <w:ind w:left="403"/>
      </w:pPr>
      <w:r>
        <w:rPr>
          <w:b/>
          <w:sz w:val="20"/>
        </w:rPr>
        <w:lastRenderedPageBreak/>
        <w:t xml:space="preserve">5. </w:t>
      </w:r>
      <w:r>
        <w:rPr>
          <w:sz w:val="20"/>
        </w:rPr>
        <w:t xml:space="preserve">Supervisor assigns which technicians attend a given Visit → </w:t>
      </w:r>
      <w:r>
        <w:rPr>
          <w:rFonts w:ascii="Consolas" w:hAnsi="Consolas"/>
          <w:sz w:val="19"/>
        </w:rPr>
        <w:t>PATCH /</w:t>
      </w:r>
      <w:proofErr w:type="spellStart"/>
      <w:r>
        <w:rPr>
          <w:rFonts w:ascii="Consolas" w:hAnsi="Consolas"/>
          <w:sz w:val="19"/>
        </w:rPr>
        <w:t>api</w:t>
      </w:r>
      <w:proofErr w:type="spellEnd"/>
      <w:r>
        <w:rPr>
          <w:rFonts w:ascii="Consolas" w:hAnsi="Consolas"/>
          <w:sz w:val="19"/>
        </w:rPr>
        <w:t>/visits</w:t>
      </w:r>
      <w:proofErr w:type="gramStart"/>
      <w:r>
        <w:rPr>
          <w:rFonts w:ascii="Consolas" w:hAnsi="Consolas"/>
          <w:sz w:val="19"/>
        </w:rPr>
        <w:t>/:</w:t>
      </w:r>
      <w:proofErr w:type="spellStart"/>
      <w:r>
        <w:rPr>
          <w:rFonts w:ascii="Consolas" w:hAnsi="Consolas"/>
          <w:sz w:val="19"/>
        </w:rPr>
        <w:t>visitId</w:t>
      </w:r>
      <w:proofErr w:type="spellEnd"/>
      <w:proofErr w:type="gramEnd"/>
      <w:r>
        <w:rPr>
          <w:rFonts w:ascii="Consolas" w:hAnsi="Consolas"/>
          <w:sz w:val="19"/>
        </w:rPr>
        <w:t>/technicians</w:t>
      </w:r>
      <w:r>
        <w:rPr>
          <w:sz w:val="20"/>
        </w:rPr>
        <w:t xml:space="preserve"> → </w:t>
      </w:r>
      <w:proofErr w:type="spellStart"/>
      <w:r>
        <w:rPr>
          <w:sz w:val="20"/>
        </w:rPr>
        <w:t>visit_technicians</w:t>
      </w:r>
      <w:proofErr w:type="spellEnd"/>
      <w:r>
        <w:rPr>
          <w:sz w:val="20"/>
        </w:rPr>
        <w:t>.</w:t>
      </w:r>
    </w:p>
    <w:p w14:paraId="6CE869C9" w14:textId="77777777" w:rsidR="00604120" w:rsidRDefault="00604120" w:rsidP="00604120">
      <w:pPr>
        <w:spacing w:after="80"/>
        <w:ind w:left="403"/>
      </w:pPr>
      <w:r>
        <w:rPr>
          <w:b/>
          <w:sz w:val="20"/>
        </w:rPr>
        <w:t xml:space="preserve">6. </w:t>
      </w:r>
      <w:r>
        <w:rPr>
          <w:sz w:val="20"/>
        </w:rPr>
        <w:t xml:space="preserve">Supervisor/Admin opens </w:t>
      </w:r>
      <w:proofErr w:type="spellStart"/>
      <w:r>
        <w:rPr>
          <w:sz w:val="20"/>
        </w:rPr>
        <w:t>MapView.jsx</w:t>
      </w:r>
      <w:proofErr w:type="spellEnd"/>
      <w:r>
        <w:rPr>
          <w:sz w:val="20"/>
        </w:rPr>
        <w:t xml:space="preserve"> → </w:t>
      </w:r>
      <w:r>
        <w:rPr>
          <w:rFonts w:ascii="Consolas" w:hAnsi="Consolas"/>
          <w:sz w:val="19"/>
        </w:rPr>
        <w:t>GET /</w:t>
      </w:r>
      <w:proofErr w:type="spellStart"/>
      <w:r>
        <w:rPr>
          <w:rFonts w:ascii="Consolas" w:hAnsi="Consolas"/>
          <w:sz w:val="19"/>
        </w:rPr>
        <w:t>api</w:t>
      </w:r>
      <w:proofErr w:type="spellEnd"/>
      <w:r>
        <w:rPr>
          <w:rFonts w:ascii="Consolas" w:hAnsi="Consolas"/>
          <w:sz w:val="19"/>
        </w:rPr>
        <w:t>/shifts/active</w:t>
      </w:r>
      <w:r>
        <w:rPr>
          <w:sz w:val="20"/>
        </w:rPr>
        <w:t xml:space="preserve"> → live pins for every technician with an ACTIVE shift.</w:t>
      </w:r>
    </w:p>
    <w:p w14:paraId="2B2F40A0" w14:textId="77777777" w:rsidR="00604120" w:rsidRDefault="00604120" w:rsidP="00604120">
      <w:pPr>
        <w:spacing w:after="80"/>
        <w:ind w:left="403"/>
      </w:pPr>
      <w:r>
        <w:rPr>
          <w:b/>
          <w:sz w:val="20"/>
        </w:rPr>
        <w:t xml:space="preserve">7. </w:t>
      </w:r>
      <w:r>
        <w:rPr>
          <w:sz w:val="20"/>
        </w:rPr>
        <w:t xml:space="preserve">Supervisor/Admin opens </w:t>
      </w:r>
      <w:proofErr w:type="spellStart"/>
      <w:r>
        <w:rPr>
          <w:sz w:val="20"/>
        </w:rPr>
        <w:t>TrackingHistory.jsx</w:t>
      </w:r>
      <w:proofErr w:type="spellEnd"/>
      <w:r>
        <w:rPr>
          <w:sz w:val="20"/>
        </w:rPr>
        <w:t xml:space="preserve"> for a technician and date → </w:t>
      </w:r>
      <w:r>
        <w:rPr>
          <w:rFonts w:ascii="Consolas" w:hAnsi="Consolas"/>
          <w:sz w:val="19"/>
        </w:rPr>
        <w:t>GET /</w:t>
      </w:r>
      <w:proofErr w:type="spellStart"/>
      <w:r>
        <w:rPr>
          <w:rFonts w:ascii="Consolas" w:hAnsi="Consolas"/>
          <w:sz w:val="19"/>
        </w:rPr>
        <w:t>api</w:t>
      </w:r>
      <w:proofErr w:type="spellEnd"/>
      <w:r>
        <w:rPr>
          <w:rFonts w:ascii="Consolas" w:hAnsi="Consolas"/>
          <w:sz w:val="19"/>
        </w:rPr>
        <w:t>/shifts/history</w:t>
      </w:r>
      <w:proofErr w:type="gramStart"/>
      <w:r>
        <w:rPr>
          <w:rFonts w:ascii="Consolas" w:hAnsi="Consolas"/>
          <w:sz w:val="19"/>
        </w:rPr>
        <w:t>/:</w:t>
      </w:r>
      <w:proofErr w:type="spellStart"/>
      <w:r>
        <w:rPr>
          <w:rFonts w:ascii="Consolas" w:hAnsi="Consolas"/>
          <w:sz w:val="19"/>
        </w:rPr>
        <w:t>technicianId</w:t>
      </w:r>
      <w:proofErr w:type="gramEnd"/>
      <w:r>
        <w:rPr>
          <w:rFonts w:ascii="Consolas" w:hAnsi="Consolas"/>
          <w:sz w:val="19"/>
        </w:rPr>
        <w:t>?date</w:t>
      </w:r>
      <w:proofErr w:type="spellEnd"/>
      <w:r>
        <w:rPr>
          <w:rFonts w:ascii="Consolas" w:hAnsi="Consolas"/>
          <w:sz w:val="19"/>
        </w:rPr>
        <w:t>=</w:t>
      </w:r>
      <w:r>
        <w:rPr>
          <w:sz w:val="20"/>
        </w:rPr>
        <w:t xml:space="preserve"> → GPS trail + that day's Visits rendered together.</w:t>
      </w:r>
    </w:p>
    <w:p w14:paraId="4ECF16A9" w14:textId="77777777" w:rsidR="00604120" w:rsidRDefault="00604120" w:rsidP="00604120">
      <w:pPr>
        <w:spacing w:after="80"/>
        <w:ind w:left="403"/>
      </w:pPr>
      <w:r>
        <w:rPr>
          <w:b/>
          <w:sz w:val="20"/>
        </w:rPr>
        <w:t xml:space="preserve">8. </w:t>
      </w:r>
      <w:r>
        <w:rPr>
          <w:sz w:val="20"/>
        </w:rPr>
        <w:t xml:space="preserve">Once the technician submits a Visit, the Supervisor reviews and approves it → </w:t>
      </w:r>
      <w:r>
        <w:rPr>
          <w:rFonts w:ascii="Consolas" w:hAnsi="Consolas"/>
          <w:sz w:val="19"/>
        </w:rPr>
        <w:t>PATCH /</w:t>
      </w:r>
      <w:proofErr w:type="spellStart"/>
      <w:r>
        <w:rPr>
          <w:rFonts w:ascii="Consolas" w:hAnsi="Consolas"/>
          <w:sz w:val="19"/>
        </w:rPr>
        <w:t>api</w:t>
      </w:r>
      <w:proofErr w:type="spellEnd"/>
      <w:r>
        <w:rPr>
          <w:rFonts w:ascii="Consolas" w:hAnsi="Consolas"/>
          <w:sz w:val="19"/>
        </w:rPr>
        <w:t>/visits</w:t>
      </w:r>
      <w:proofErr w:type="gramStart"/>
      <w:r>
        <w:rPr>
          <w:rFonts w:ascii="Consolas" w:hAnsi="Consolas"/>
          <w:sz w:val="19"/>
        </w:rPr>
        <w:t>/:</w:t>
      </w:r>
      <w:proofErr w:type="spellStart"/>
      <w:r>
        <w:rPr>
          <w:rFonts w:ascii="Consolas" w:hAnsi="Consolas"/>
          <w:sz w:val="19"/>
        </w:rPr>
        <w:t>visitId</w:t>
      </w:r>
      <w:proofErr w:type="spellEnd"/>
      <w:proofErr w:type="gramEnd"/>
      <w:r>
        <w:rPr>
          <w:rFonts w:ascii="Consolas" w:hAnsi="Consolas"/>
          <w:sz w:val="19"/>
        </w:rPr>
        <w:t>/approve</w:t>
      </w:r>
      <w:r>
        <w:rPr>
          <w:sz w:val="20"/>
        </w:rPr>
        <w:t xml:space="preserve"> → </w:t>
      </w:r>
      <w:proofErr w:type="spellStart"/>
      <w:r>
        <w:rPr>
          <w:sz w:val="20"/>
        </w:rPr>
        <w:t>job_</w:t>
      </w:r>
      <w:proofErr w:type="gramStart"/>
      <w:r>
        <w:rPr>
          <w:sz w:val="20"/>
        </w:rPr>
        <w:t>visits.status</w:t>
      </w:r>
      <w:proofErr w:type="spellEnd"/>
      <w:proofErr w:type="gramEnd"/>
      <w:r>
        <w:rPr>
          <w:sz w:val="20"/>
        </w:rPr>
        <w:t xml:space="preserve"> = COMPLETED. The Job itself completes once every Visit is COMPLETED/CANCELED.</w:t>
      </w:r>
    </w:p>
    <w:p w14:paraId="79A537BE" w14:textId="77777777" w:rsidR="00604120" w:rsidRDefault="00604120" w:rsidP="00604120">
      <w:pPr>
        <w:spacing w:after="40"/>
      </w:pPr>
    </w:p>
    <w:tbl>
      <w:tblPr>
        <w:tblW w:w="0" w:type="auto"/>
        <w:jc w:val="center"/>
        <w:tblLook w:val="04A0" w:firstRow="1" w:lastRow="0" w:firstColumn="1" w:lastColumn="0" w:noHBand="0" w:noVBand="1"/>
      </w:tblPr>
      <w:tblGrid>
        <w:gridCol w:w="9962"/>
      </w:tblGrid>
      <w:tr w:rsidR="00604120" w14:paraId="2721DECD" w14:textId="77777777" w:rsidTr="0051144E">
        <w:trPr>
          <w:trHeight w:val="1944"/>
          <w:jc w:val="center"/>
        </w:trPr>
        <w:tc>
          <w:tcPr>
            <w:tcW w:w="9746"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525878DF" w14:textId="6233BE81" w:rsidR="00604120" w:rsidRDefault="003D1F3A" w:rsidP="003D1F3A">
            <w:r w:rsidRPr="003D1F3A">
              <w:rPr>
                <w:i/>
                <w:color w:val="5A5A5A"/>
                <w:sz w:val="18"/>
              </w:rPr>
              <w:drawing>
                <wp:inline distT="0" distB="0" distL="0" distR="0" wp14:anchorId="2C10D560" wp14:editId="1CD69806">
                  <wp:extent cx="6188710" cy="3368675"/>
                  <wp:effectExtent l="0" t="0" r="2540" b="3175"/>
                  <wp:docPr id="11358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98413" name=""/>
                          <pic:cNvPicPr/>
                        </pic:nvPicPr>
                        <pic:blipFill>
                          <a:blip r:embed="rId6"/>
                          <a:stretch>
                            <a:fillRect/>
                          </a:stretch>
                        </pic:blipFill>
                        <pic:spPr>
                          <a:xfrm>
                            <a:off x="0" y="0"/>
                            <a:ext cx="6188710" cy="3368675"/>
                          </a:xfrm>
                          <a:prstGeom prst="rect">
                            <a:avLst/>
                          </a:prstGeom>
                        </pic:spPr>
                      </pic:pic>
                    </a:graphicData>
                  </a:graphic>
                </wp:inline>
              </w:drawing>
            </w:r>
            <w:proofErr w:type="spellStart"/>
            <w:proofErr w:type="gramStart"/>
            <w:r w:rsidR="00604120">
              <w:rPr>
                <w:i/>
                <w:color w:val="5A5A5A"/>
                <w:sz w:val="18"/>
              </w:rPr>
              <w:t>ker</w:t>
            </w:r>
            <w:proofErr w:type="spellEnd"/>
            <w:r w:rsidR="00604120">
              <w:rPr>
                <w:i/>
                <w:color w:val="5A5A5A"/>
                <w:sz w:val="18"/>
              </w:rPr>
              <w:t xml:space="preserve"> ]</w:t>
            </w:r>
            <w:proofErr w:type="gramEnd"/>
          </w:p>
        </w:tc>
      </w:tr>
    </w:tbl>
    <w:p w14:paraId="596D2581" w14:textId="7AFBBBC1" w:rsidR="00604120" w:rsidRPr="007A741E" w:rsidRDefault="00604120" w:rsidP="007A741E">
      <w:pPr>
        <w:spacing w:after="200"/>
        <w:jc w:val="center"/>
        <w:rPr>
          <w:rFonts w:ascii="Times New Roman" w:hAnsi="Times New Roman" w:cs="Times New Roman"/>
          <w:b/>
          <w:bCs/>
          <w:iCs/>
        </w:rPr>
      </w:pPr>
      <w:r w:rsidRPr="007A741E">
        <w:rPr>
          <w:rFonts w:ascii="Times New Roman" w:hAnsi="Times New Roman" w:cs="Times New Roman"/>
          <w:b/>
          <w:bCs/>
          <w:iCs/>
          <w:color w:val="5A5A5A"/>
          <w:sz w:val="18"/>
        </w:rPr>
        <w:t xml:space="preserve">Screenshot — 1 — </w:t>
      </w:r>
      <w:proofErr w:type="spellStart"/>
      <w:r w:rsidRPr="007A741E">
        <w:rPr>
          <w:rFonts w:ascii="Times New Roman" w:hAnsi="Times New Roman" w:cs="Times New Roman"/>
          <w:b/>
          <w:bCs/>
          <w:iCs/>
          <w:color w:val="5A5A5A"/>
          <w:sz w:val="18"/>
        </w:rPr>
        <w:t>AdminCompanies</w:t>
      </w:r>
      <w:proofErr w:type="spellEnd"/>
      <w:r w:rsidRPr="007A741E">
        <w:rPr>
          <w:rFonts w:ascii="Times New Roman" w:hAnsi="Times New Roman" w:cs="Times New Roman"/>
          <w:b/>
          <w:bCs/>
          <w:iCs/>
          <w:color w:val="5A5A5A"/>
          <w:sz w:val="18"/>
        </w:rPr>
        <w:t>: Site creation with map</w:t>
      </w:r>
    </w:p>
    <w:p w14:paraId="576B3244" w14:textId="3E7D1DC8" w:rsidR="00604120" w:rsidRDefault="00604120" w:rsidP="00604120">
      <w:pPr>
        <w:spacing w:after="200"/>
      </w:pPr>
    </w:p>
    <w:tbl>
      <w:tblPr>
        <w:tblW w:w="0" w:type="auto"/>
        <w:jc w:val="center"/>
        <w:tblLook w:val="04A0" w:firstRow="1" w:lastRow="0" w:firstColumn="1" w:lastColumn="0" w:noHBand="0" w:noVBand="1"/>
      </w:tblPr>
      <w:tblGrid>
        <w:gridCol w:w="9746"/>
      </w:tblGrid>
      <w:tr w:rsidR="00604120" w14:paraId="76F03D8C" w14:textId="77777777" w:rsidTr="0051144E">
        <w:trPr>
          <w:trHeight w:val="1944"/>
          <w:jc w:val="center"/>
        </w:trPr>
        <w:tc>
          <w:tcPr>
            <w:tcW w:w="9746"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46744E64" w14:textId="320FF935" w:rsidR="00E5507D" w:rsidRDefault="00E5507D" w:rsidP="0051144E">
            <w:pPr>
              <w:jc w:val="center"/>
            </w:pPr>
            <w:r w:rsidRPr="00E5507D">
              <w:lastRenderedPageBreak/>
              <w:drawing>
                <wp:inline distT="0" distB="0" distL="0" distR="0" wp14:anchorId="29D83335" wp14:editId="663140A2">
                  <wp:extent cx="5664491" cy="7950609"/>
                  <wp:effectExtent l="0" t="0" r="0" b="0"/>
                  <wp:docPr id="7987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9596" name=""/>
                          <pic:cNvPicPr/>
                        </pic:nvPicPr>
                        <pic:blipFill>
                          <a:blip r:embed="rId7"/>
                          <a:stretch>
                            <a:fillRect/>
                          </a:stretch>
                        </pic:blipFill>
                        <pic:spPr>
                          <a:xfrm>
                            <a:off x="0" y="0"/>
                            <a:ext cx="5664491" cy="7950609"/>
                          </a:xfrm>
                          <a:prstGeom prst="rect">
                            <a:avLst/>
                          </a:prstGeom>
                        </pic:spPr>
                      </pic:pic>
                    </a:graphicData>
                  </a:graphic>
                </wp:inline>
              </w:drawing>
            </w:r>
          </w:p>
        </w:tc>
      </w:tr>
    </w:tbl>
    <w:p w14:paraId="782BF659" w14:textId="5C120EA9" w:rsidR="00E5507D" w:rsidRPr="007A741E" w:rsidRDefault="00E5507D" w:rsidP="007A741E">
      <w:pPr>
        <w:jc w:val="center"/>
        <w:rPr>
          <w:b/>
          <w:bCs/>
          <w:iCs/>
          <w:color w:val="5A5A5A"/>
          <w:sz w:val="18"/>
        </w:rPr>
      </w:pPr>
      <w:r w:rsidRPr="007A741E">
        <w:rPr>
          <w:b/>
          <w:bCs/>
          <w:iCs/>
          <w:color w:val="5A5A5A"/>
          <w:sz w:val="18"/>
        </w:rPr>
        <w:t xml:space="preserve">Screenshot — </w:t>
      </w:r>
      <w:r w:rsidR="007A741E" w:rsidRPr="007A741E">
        <w:rPr>
          <w:b/>
          <w:bCs/>
          <w:iCs/>
          <w:color w:val="5A5A5A"/>
          <w:sz w:val="18"/>
        </w:rPr>
        <w:t>2</w:t>
      </w:r>
      <w:r w:rsidRPr="007A741E">
        <w:rPr>
          <w:b/>
          <w:bCs/>
          <w:iCs/>
          <w:color w:val="5A5A5A"/>
          <w:sz w:val="18"/>
        </w:rPr>
        <w:t xml:space="preserve"> — </w:t>
      </w:r>
      <w:proofErr w:type="spellStart"/>
      <w:r w:rsidRPr="007A741E">
        <w:rPr>
          <w:b/>
          <w:bCs/>
          <w:iCs/>
          <w:color w:val="5A5A5A"/>
          <w:sz w:val="18"/>
        </w:rPr>
        <w:t>AdminTeamManagement</w:t>
      </w:r>
      <w:proofErr w:type="spellEnd"/>
      <w:r w:rsidRPr="007A741E">
        <w:rPr>
          <w:b/>
          <w:bCs/>
          <w:iCs/>
          <w:color w:val="5A5A5A"/>
          <w:sz w:val="18"/>
        </w:rPr>
        <w:t>: Supervisor + Technician assignment</w:t>
      </w:r>
    </w:p>
    <w:p w14:paraId="79762149" w14:textId="77777777" w:rsidR="00604120" w:rsidRDefault="00604120" w:rsidP="00604120">
      <w:pPr>
        <w:spacing w:after="200"/>
      </w:pPr>
    </w:p>
    <w:p w14:paraId="5D608C10" w14:textId="77777777" w:rsidR="00604120" w:rsidRDefault="00604120" w:rsidP="00604120">
      <w:pPr>
        <w:spacing w:after="200"/>
      </w:pPr>
    </w:p>
    <w:tbl>
      <w:tblPr>
        <w:tblW w:w="0" w:type="auto"/>
        <w:jc w:val="center"/>
        <w:tblLook w:val="04A0" w:firstRow="1" w:lastRow="0" w:firstColumn="1" w:lastColumn="0" w:noHBand="0" w:noVBand="1"/>
      </w:tblPr>
      <w:tblGrid>
        <w:gridCol w:w="9962"/>
      </w:tblGrid>
      <w:tr w:rsidR="00604120" w14:paraId="3EDD6B38" w14:textId="77777777" w:rsidTr="007A741E">
        <w:trPr>
          <w:trHeight w:val="1944"/>
          <w:jc w:val="center"/>
        </w:trPr>
        <w:tc>
          <w:tcPr>
            <w:tcW w:w="9962"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5BEA1967" w14:textId="6A26012C" w:rsidR="007A741E" w:rsidRDefault="007A741E" w:rsidP="0051144E">
            <w:pPr>
              <w:jc w:val="center"/>
            </w:pPr>
            <w:r w:rsidRPr="007A741E">
              <w:drawing>
                <wp:inline distT="0" distB="0" distL="0" distR="0" wp14:anchorId="4F07F6C2" wp14:editId="7F926164">
                  <wp:extent cx="6188710" cy="3554095"/>
                  <wp:effectExtent l="0" t="0" r="2540" b="8255"/>
                  <wp:docPr id="16696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67467" name=""/>
                          <pic:cNvPicPr/>
                        </pic:nvPicPr>
                        <pic:blipFill>
                          <a:blip r:embed="rId8"/>
                          <a:stretch>
                            <a:fillRect/>
                          </a:stretch>
                        </pic:blipFill>
                        <pic:spPr>
                          <a:xfrm>
                            <a:off x="0" y="0"/>
                            <a:ext cx="6188710" cy="3554095"/>
                          </a:xfrm>
                          <a:prstGeom prst="rect">
                            <a:avLst/>
                          </a:prstGeom>
                        </pic:spPr>
                      </pic:pic>
                    </a:graphicData>
                  </a:graphic>
                </wp:inline>
              </w:drawing>
            </w:r>
          </w:p>
        </w:tc>
      </w:tr>
    </w:tbl>
    <w:p w14:paraId="08F630E9" w14:textId="11DE37C3" w:rsidR="007A741E" w:rsidRPr="007A741E" w:rsidRDefault="007A741E" w:rsidP="007A741E">
      <w:pPr>
        <w:jc w:val="center"/>
        <w:rPr>
          <w:b/>
          <w:bCs/>
          <w:iCs/>
          <w:color w:val="5A5A5A"/>
          <w:sz w:val="18"/>
        </w:rPr>
      </w:pPr>
      <w:r w:rsidRPr="007A741E">
        <w:rPr>
          <w:b/>
          <w:bCs/>
          <w:iCs/>
          <w:color w:val="5A5A5A"/>
          <w:sz w:val="18"/>
        </w:rPr>
        <w:t xml:space="preserve">Screenshot — </w:t>
      </w:r>
      <w:r w:rsidRPr="007A741E">
        <w:rPr>
          <w:b/>
          <w:bCs/>
          <w:iCs/>
          <w:color w:val="5A5A5A"/>
          <w:sz w:val="18"/>
        </w:rPr>
        <w:t>3</w:t>
      </w:r>
      <w:r w:rsidRPr="007A741E">
        <w:rPr>
          <w:b/>
          <w:bCs/>
          <w:iCs/>
          <w:color w:val="5A5A5A"/>
          <w:sz w:val="18"/>
        </w:rPr>
        <w:t xml:space="preserve"> — </w:t>
      </w:r>
      <w:proofErr w:type="spellStart"/>
      <w:r w:rsidRPr="007A741E">
        <w:rPr>
          <w:b/>
          <w:bCs/>
          <w:iCs/>
          <w:color w:val="5A5A5A"/>
          <w:sz w:val="18"/>
        </w:rPr>
        <w:t>MapView</w:t>
      </w:r>
      <w:proofErr w:type="spellEnd"/>
      <w:r w:rsidRPr="007A741E">
        <w:rPr>
          <w:b/>
          <w:bCs/>
          <w:iCs/>
          <w:color w:val="5A5A5A"/>
          <w:sz w:val="18"/>
        </w:rPr>
        <w:t>: live technician map</w:t>
      </w:r>
    </w:p>
    <w:p w14:paraId="17EC5B6B" w14:textId="77777777" w:rsidR="00604120" w:rsidRDefault="00604120" w:rsidP="00604120">
      <w:pPr>
        <w:spacing w:after="200"/>
      </w:pPr>
    </w:p>
    <w:tbl>
      <w:tblPr>
        <w:tblW w:w="0" w:type="auto"/>
        <w:jc w:val="center"/>
        <w:tblLook w:val="04A0" w:firstRow="1" w:lastRow="0" w:firstColumn="1" w:lastColumn="0" w:noHBand="0" w:noVBand="1"/>
      </w:tblPr>
      <w:tblGrid>
        <w:gridCol w:w="9962"/>
      </w:tblGrid>
      <w:tr w:rsidR="00604120" w14:paraId="6956B769" w14:textId="77777777" w:rsidTr="007A741E">
        <w:trPr>
          <w:trHeight w:val="1944"/>
          <w:jc w:val="center"/>
        </w:trPr>
        <w:tc>
          <w:tcPr>
            <w:tcW w:w="9962"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617BE6EB" w14:textId="10EB6ACA" w:rsidR="007A741E" w:rsidRDefault="007A741E" w:rsidP="0051144E">
            <w:pPr>
              <w:jc w:val="center"/>
            </w:pPr>
            <w:r w:rsidRPr="007A741E">
              <w:drawing>
                <wp:inline distT="0" distB="0" distL="0" distR="0" wp14:anchorId="326C8CD8" wp14:editId="0963FC8F">
                  <wp:extent cx="6188710" cy="3349625"/>
                  <wp:effectExtent l="0" t="0" r="2540" b="3175"/>
                  <wp:docPr id="422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27634" name=""/>
                          <pic:cNvPicPr/>
                        </pic:nvPicPr>
                        <pic:blipFill>
                          <a:blip r:embed="rId9"/>
                          <a:stretch>
                            <a:fillRect/>
                          </a:stretch>
                        </pic:blipFill>
                        <pic:spPr>
                          <a:xfrm>
                            <a:off x="0" y="0"/>
                            <a:ext cx="6188710" cy="3349625"/>
                          </a:xfrm>
                          <a:prstGeom prst="rect">
                            <a:avLst/>
                          </a:prstGeom>
                        </pic:spPr>
                      </pic:pic>
                    </a:graphicData>
                  </a:graphic>
                </wp:inline>
              </w:drawing>
            </w:r>
          </w:p>
        </w:tc>
      </w:tr>
    </w:tbl>
    <w:p w14:paraId="022B2CC2" w14:textId="2030A22A" w:rsidR="007A741E" w:rsidRPr="007A741E" w:rsidRDefault="007A741E" w:rsidP="007A741E">
      <w:pPr>
        <w:jc w:val="center"/>
        <w:rPr>
          <w:b/>
          <w:bCs/>
          <w:iCs/>
          <w:color w:val="5A5A5A"/>
          <w:sz w:val="18"/>
        </w:rPr>
      </w:pPr>
      <w:r w:rsidRPr="007A741E">
        <w:rPr>
          <w:b/>
          <w:bCs/>
          <w:iCs/>
          <w:color w:val="5A5A5A"/>
          <w:sz w:val="18"/>
        </w:rPr>
        <w:t xml:space="preserve">Screenshot — </w:t>
      </w:r>
      <w:r w:rsidRPr="007A741E">
        <w:rPr>
          <w:b/>
          <w:bCs/>
          <w:iCs/>
          <w:color w:val="5A5A5A"/>
          <w:sz w:val="18"/>
        </w:rPr>
        <w:t>4</w:t>
      </w:r>
      <w:r w:rsidRPr="007A741E">
        <w:rPr>
          <w:b/>
          <w:bCs/>
          <w:iCs/>
          <w:color w:val="5A5A5A"/>
          <w:sz w:val="18"/>
        </w:rPr>
        <w:t xml:space="preserve"> — Su</w:t>
      </w:r>
      <w:proofErr w:type="spellStart"/>
      <w:r w:rsidRPr="007A741E">
        <w:rPr>
          <w:b/>
          <w:bCs/>
          <w:iCs/>
          <w:color w:val="5A5A5A"/>
          <w:sz w:val="18"/>
        </w:rPr>
        <w:t>pervisorDashboard</w:t>
      </w:r>
      <w:proofErr w:type="spellEnd"/>
      <w:r w:rsidRPr="007A741E">
        <w:rPr>
          <w:b/>
          <w:bCs/>
          <w:iCs/>
          <w:color w:val="5A5A5A"/>
          <w:sz w:val="18"/>
        </w:rPr>
        <w:t>: approving a submitted Visit</w:t>
      </w:r>
    </w:p>
    <w:p w14:paraId="3EC72284" w14:textId="77777777" w:rsidR="00604120" w:rsidRDefault="00604120" w:rsidP="00604120">
      <w:pPr>
        <w:spacing w:after="200"/>
      </w:pPr>
    </w:p>
    <w:p w14:paraId="1D7EAD1D" w14:textId="5C24273B" w:rsidR="00B04D50" w:rsidRDefault="00604120" w:rsidP="00EF7320">
      <w:r>
        <w:br w:type="page"/>
      </w:r>
      <w:r w:rsidR="00000000">
        <w:rPr>
          <w:b/>
          <w:color w:val="1F3A52"/>
          <w:sz w:val="25"/>
        </w:rPr>
        <w:lastRenderedPageBreak/>
        <w:t>4.</w:t>
      </w:r>
      <w:r>
        <w:rPr>
          <w:b/>
          <w:color w:val="1F3A52"/>
          <w:sz w:val="25"/>
        </w:rPr>
        <w:t>3</w:t>
      </w:r>
      <w:r w:rsidR="00000000">
        <w:rPr>
          <w:b/>
          <w:color w:val="1F3A52"/>
          <w:sz w:val="25"/>
        </w:rPr>
        <w:t xml:space="preserve"> Technician End-to-End Sequence</w:t>
      </w:r>
    </w:p>
    <w:p w14:paraId="1FC3F99E" w14:textId="77777777" w:rsidR="00B04D50" w:rsidRDefault="00000000">
      <w:pPr>
        <w:spacing w:after="80"/>
        <w:ind w:left="403"/>
      </w:pPr>
      <w:r>
        <w:rPr>
          <w:b/>
          <w:sz w:val="20"/>
        </w:rPr>
        <w:t xml:space="preserve">1. </w:t>
      </w:r>
      <w:r>
        <w:rPr>
          <w:sz w:val="20"/>
        </w:rPr>
        <w:t xml:space="preserve">Technician opens the app and logs in. </w:t>
      </w:r>
      <w:r>
        <w:rPr>
          <w:rFonts w:ascii="Consolas" w:hAnsi="Consolas"/>
          <w:sz w:val="19"/>
        </w:rPr>
        <w:t>POST /api/auth/login</w:t>
      </w:r>
    </w:p>
    <w:p w14:paraId="3C4BF233" w14:textId="77777777" w:rsidR="00B04D50" w:rsidRDefault="00000000">
      <w:pPr>
        <w:spacing w:after="80"/>
        <w:ind w:left="403"/>
      </w:pPr>
      <w:r>
        <w:rPr>
          <w:b/>
          <w:sz w:val="20"/>
        </w:rPr>
        <w:t xml:space="preserve">2. </w:t>
      </w:r>
      <w:r>
        <w:rPr>
          <w:sz w:val="20"/>
        </w:rPr>
        <w:t xml:space="preserve">TechnicianLayout mounts → </w:t>
      </w:r>
      <w:r>
        <w:rPr>
          <w:rFonts w:ascii="Consolas" w:hAnsi="Consolas"/>
          <w:sz w:val="19"/>
        </w:rPr>
        <w:t>GET /api/shifts/current</w:t>
      </w:r>
    </w:p>
    <w:p w14:paraId="48975329" w14:textId="77777777" w:rsidR="00B04D50" w:rsidRDefault="00000000">
      <w:pPr>
        <w:spacing w:after="80"/>
        <w:ind w:left="403"/>
      </w:pPr>
      <w:r>
        <w:rPr>
          <w:b/>
          <w:sz w:val="20"/>
        </w:rPr>
        <w:t xml:space="preserve">3. </w:t>
      </w:r>
      <w:r>
        <w:rPr>
          <w:sz w:val="20"/>
        </w:rPr>
        <w:t xml:space="preserve">No active shift → ShiftPage renders → </w:t>
      </w:r>
      <w:r>
        <w:rPr>
          <w:rFonts w:ascii="Consolas" w:hAnsi="Consolas"/>
          <w:sz w:val="19"/>
        </w:rPr>
        <w:t>getCurrentLocation()</w:t>
      </w:r>
      <w:r>
        <w:rPr>
          <w:sz w:val="20"/>
        </w:rPr>
        <w:t xml:space="preserve"> → Start Shift button enabled.</w:t>
      </w:r>
    </w:p>
    <w:p w14:paraId="705E346B" w14:textId="77777777" w:rsidR="00B04D50" w:rsidRDefault="00000000">
      <w:pPr>
        <w:spacing w:after="80"/>
        <w:ind w:left="403"/>
      </w:pPr>
      <w:r>
        <w:rPr>
          <w:b/>
          <w:sz w:val="20"/>
        </w:rPr>
        <w:t xml:space="preserve">4. </w:t>
      </w:r>
      <w:r>
        <w:rPr>
          <w:rFonts w:ascii="Consolas" w:hAnsi="Consolas"/>
          <w:sz w:val="19"/>
        </w:rPr>
        <w:t>POST /api/shifts/start</w:t>
      </w:r>
      <w:r>
        <w:rPr>
          <w:sz w:val="20"/>
        </w:rPr>
        <w:t xml:space="preserve"> → shift row created → TechnicianLayout re-renders with the Outlet (job list) instead of ShiftPage.</w:t>
      </w:r>
    </w:p>
    <w:p w14:paraId="690DD59E" w14:textId="77777777" w:rsidR="00B04D50" w:rsidRDefault="00000000">
      <w:pPr>
        <w:spacing w:after="80"/>
        <w:ind w:left="403"/>
      </w:pPr>
      <w:r>
        <w:rPr>
          <w:b/>
          <w:sz w:val="20"/>
        </w:rPr>
        <w:t xml:space="preserve">5. </w:t>
      </w:r>
      <w:r>
        <w:rPr>
          <w:sz w:val="20"/>
        </w:rPr>
        <w:t xml:space="preserve">TechnicianDashboard loads </w:t>
      </w:r>
      <w:r>
        <w:rPr>
          <w:rFonts w:ascii="Consolas" w:hAnsi="Consolas"/>
          <w:sz w:val="19"/>
        </w:rPr>
        <w:t>GET /api/visits/my</w:t>
      </w:r>
      <w:r>
        <w:rPr>
          <w:sz w:val="20"/>
        </w:rPr>
        <w:t xml:space="preserve"> → JobCard list rendered.</w:t>
      </w:r>
    </w:p>
    <w:p w14:paraId="52C90C34" w14:textId="77777777" w:rsidR="00B04D50" w:rsidRDefault="00000000">
      <w:pPr>
        <w:spacing w:after="80"/>
        <w:ind w:left="403"/>
      </w:pPr>
      <w:r>
        <w:rPr>
          <w:b/>
          <w:sz w:val="20"/>
        </w:rPr>
        <w:t xml:space="preserve">6. </w:t>
      </w:r>
      <w:r>
        <w:rPr>
          <w:sz w:val="20"/>
        </w:rPr>
        <w:t xml:space="preserve">Technician opens a Visit → taps Start → </w:t>
      </w:r>
      <w:r>
        <w:rPr>
          <w:rFonts w:ascii="Consolas" w:hAnsi="Consolas"/>
          <w:sz w:val="19"/>
        </w:rPr>
        <w:t>getCurrentLocation()</w:t>
      </w:r>
      <w:r>
        <w:rPr>
          <w:sz w:val="20"/>
        </w:rPr>
        <w:t xml:space="preserve"> → </w:t>
      </w:r>
      <w:r>
        <w:rPr>
          <w:rFonts w:ascii="Consolas" w:hAnsi="Consolas"/>
          <w:sz w:val="19"/>
        </w:rPr>
        <w:t>PATCH /api/visits/:id/start</w:t>
      </w:r>
      <w:r>
        <w:rPr>
          <w:sz w:val="20"/>
        </w:rPr>
        <w:t xml:space="preserve"> with lat/lng.</w:t>
      </w:r>
    </w:p>
    <w:p w14:paraId="05E5FFC2" w14:textId="77777777" w:rsidR="00B04D50" w:rsidRDefault="00000000">
      <w:pPr>
        <w:spacing w:after="80"/>
        <w:ind w:left="403"/>
      </w:pPr>
      <w:r>
        <w:rPr>
          <w:b/>
          <w:sz w:val="20"/>
        </w:rPr>
        <w:t xml:space="preserve">7. </w:t>
      </w:r>
      <w:r>
        <w:rPr>
          <w:sz w:val="20"/>
        </w:rPr>
        <w:t xml:space="preserve">Backend </w:t>
      </w:r>
      <w:r>
        <w:rPr>
          <w:rFonts w:ascii="Consolas" w:hAnsi="Consolas"/>
          <w:sz w:val="19"/>
        </w:rPr>
        <w:t>checkVisitGeofence()</w:t>
      </w:r>
      <w:r>
        <w:rPr>
          <w:sz w:val="20"/>
        </w:rPr>
        <w:t xml:space="preserve"> resolves Site coordinates and compares — pass updates job_visits + jobs status; fail returns OUTSIDE_GEOFENCE or a configuration error, surfaced via alert() in JobPage.jsx.</w:t>
      </w:r>
    </w:p>
    <w:p w14:paraId="63917949" w14:textId="77777777" w:rsidR="00B04D50" w:rsidRDefault="00000000">
      <w:pPr>
        <w:spacing w:after="80"/>
        <w:ind w:left="403"/>
      </w:pPr>
      <w:r>
        <w:rPr>
          <w:b/>
          <w:sz w:val="20"/>
        </w:rPr>
        <w:t xml:space="preserve">8. </w:t>
      </w:r>
      <w:r>
        <w:rPr>
          <w:sz w:val="20"/>
        </w:rPr>
        <w:t xml:space="preserve">While the Visit is IN_PROGRESS, TechnicianLayout's watchPosition effect posts to </w:t>
      </w:r>
      <w:r>
        <w:rPr>
          <w:rFonts w:ascii="Consolas" w:hAnsi="Consolas"/>
          <w:sz w:val="19"/>
        </w:rPr>
        <w:t>/api/shifts/location</w:t>
      </w:r>
      <w:r>
        <w:rPr>
          <w:sz w:val="20"/>
        </w:rPr>
        <w:t xml:space="preserve"> on each qualifying GPS update.</w:t>
      </w:r>
    </w:p>
    <w:p w14:paraId="5EE6CE1E" w14:textId="77777777" w:rsidR="00B04D50" w:rsidRDefault="00000000">
      <w:pPr>
        <w:spacing w:after="80"/>
        <w:ind w:left="403"/>
      </w:pPr>
      <w:r>
        <w:rPr>
          <w:b/>
          <w:sz w:val="20"/>
        </w:rPr>
        <w:t xml:space="preserve">9. </w:t>
      </w:r>
      <w:r>
        <w:rPr>
          <w:sz w:val="20"/>
        </w:rPr>
        <w:t xml:space="preserve">Technician taps Submit for Approval → </w:t>
      </w:r>
      <w:r>
        <w:rPr>
          <w:rFonts w:ascii="Consolas" w:hAnsi="Consolas"/>
          <w:sz w:val="19"/>
        </w:rPr>
        <w:t>PATCH /api/visits/:id/submit</w:t>
      </w:r>
      <w:r>
        <w:rPr>
          <w:sz w:val="20"/>
        </w:rPr>
        <w:t xml:space="preserve"> → status AWAITING_APPROVAL, tracking for that Visit ends the moment it's no longer active.</w:t>
      </w:r>
    </w:p>
    <w:p w14:paraId="577E449E" w14:textId="77777777" w:rsidR="00B04D50" w:rsidRDefault="00000000">
      <w:pPr>
        <w:spacing w:after="80"/>
        <w:ind w:left="403"/>
        <w:rPr>
          <w:sz w:val="20"/>
        </w:rPr>
      </w:pPr>
      <w:r>
        <w:rPr>
          <w:b/>
          <w:sz w:val="20"/>
        </w:rPr>
        <w:t xml:space="preserve">10. </w:t>
      </w:r>
      <w:r>
        <w:rPr>
          <w:sz w:val="20"/>
        </w:rPr>
        <w:t xml:space="preserve">Technician ends Shift (menu action or logout prompt) → </w:t>
      </w:r>
      <w:r>
        <w:rPr>
          <w:rFonts w:ascii="Consolas" w:hAnsi="Consolas"/>
          <w:sz w:val="19"/>
        </w:rPr>
        <w:t>POST /api/shifts/end</w:t>
      </w:r>
      <w:r>
        <w:rPr>
          <w:sz w:val="20"/>
        </w:rPr>
        <w:t xml:space="preserve"> → shift ENDED → TechnicianLayout reverts to showing </w:t>
      </w:r>
      <w:proofErr w:type="spellStart"/>
      <w:r>
        <w:rPr>
          <w:sz w:val="20"/>
        </w:rPr>
        <w:t>ShiftPage</w:t>
      </w:r>
      <w:proofErr w:type="spellEnd"/>
      <w:r>
        <w:rPr>
          <w:sz w:val="20"/>
        </w:rPr>
        <w:t>.</w:t>
      </w:r>
    </w:p>
    <w:p w14:paraId="1FADCF46" w14:textId="77777777" w:rsidR="00EF7320" w:rsidRDefault="00EF7320">
      <w:pPr>
        <w:spacing w:after="80"/>
        <w:ind w:left="403"/>
      </w:pPr>
    </w:p>
    <w:p w14:paraId="0936E83A" w14:textId="77777777" w:rsidR="00EF7320" w:rsidRDefault="00EF7320">
      <w:pPr>
        <w:spacing w:after="80"/>
        <w:ind w:left="403"/>
      </w:pPr>
    </w:p>
    <w:p w14:paraId="7EE668B7" w14:textId="77777777" w:rsidR="00EF7320" w:rsidRDefault="00EF7320">
      <w:pPr>
        <w:spacing w:after="80"/>
        <w:ind w:left="403"/>
      </w:pPr>
    </w:p>
    <w:p w14:paraId="4C0A0C4A" w14:textId="77777777" w:rsidR="00EF7320" w:rsidRDefault="00EF7320">
      <w:pPr>
        <w:spacing w:after="80"/>
        <w:ind w:left="403"/>
      </w:pPr>
    </w:p>
    <w:p w14:paraId="1490377E" w14:textId="77777777" w:rsidR="00EF7320" w:rsidRDefault="00EF7320">
      <w:pPr>
        <w:spacing w:after="80"/>
        <w:ind w:left="403"/>
      </w:pPr>
    </w:p>
    <w:p w14:paraId="4DB18B58" w14:textId="77777777" w:rsidR="00EF7320" w:rsidRDefault="00EF7320">
      <w:pPr>
        <w:spacing w:after="80"/>
        <w:ind w:left="403"/>
      </w:pPr>
    </w:p>
    <w:p w14:paraId="1852D204" w14:textId="77777777" w:rsidR="00EF7320" w:rsidRDefault="00EF7320">
      <w:pPr>
        <w:spacing w:after="80"/>
        <w:ind w:left="403"/>
      </w:pPr>
    </w:p>
    <w:p w14:paraId="53B741A2" w14:textId="77777777" w:rsidR="00EF7320" w:rsidRDefault="00EF7320">
      <w:pPr>
        <w:spacing w:after="80"/>
        <w:ind w:left="403"/>
      </w:pPr>
    </w:p>
    <w:p w14:paraId="0084F27E" w14:textId="77777777" w:rsidR="00EF7320" w:rsidRDefault="00EF7320">
      <w:pPr>
        <w:spacing w:after="80"/>
        <w:ind w:left="403"/>
      </w:pPr>
    </w:p>
    <w:p w14:paraId="427A4EC5" w14:textId="77777777" w:rsidR="00EF7320" w:rsidRDefault="00EF7320">
      <w:pPr>
        <w:spacing w:after="80"/>
        <w:ind w:left="403"/>
      </w:pPr>
    </w:p>
    <w:p w14:paraId="71370F93" w14:textId="77777777" w:rsidR="00EF7320" w:rsidRDefault="00EF7320">
      <w:pPr>
        <w:spacing w:after="80"/>
        <w:ind w:left="403"/>
      </w:pPr>
    </w:p>
    <w:p w14:paraId="60EB4F75" w14:textId="77777777" w:rsidR="00EF7320" w:rsidRDefault="00EF7320">
      <w:pPr>
        <w:spacing w:after="80"/>
        <w:ind w:left="403"/>
      </w:pPr>
    </w:p>
    <w:p w14:paraId="3BF17510" w14:textId="77777777" w:rsidR="00EF7320" w:rsidRDefault="00EF7320">
      <w:pPr>
        <w:spacing w:after="80"/>
        <w:ind w:left="403"/>
      </w:pPr>
    </w:p>
    <w:p w14:paraId="50534B9C" w14:textId="77777777" w:rsidR="00EF7320" w:rsidRDefault="00EF7320">
      <w:pPr>
        <w:spacing w:after="80"/>
        <w:ind w:left="403"/>
      </w:pPr>
    </w:p>
    <w:p w14:paraId="5CA1C8A6" w14:textId="77777777" w:rsidR="00EF7320" w:rsidRDefault="00EF7320">
      <w:pPr>
        <w:spacing w:after="80"/>
        <w:ind w:left="403"/>
      </w:pPr>
    </w:p>
    <w:p w14:paraId="221B3492" w14:textId="77777777" w:rsidR="00B04D50" w:rsidRDefault="00B04D50">
      <w:pPr>
        <w:spacing w:after="40"/>
      </w:pPr>
    </w:p>
    <w:tbl>
      <w:tblPr>
        <w:tblW w:w="0" w:type="auto"/>
        <w:jc w:val="center"/>
        <w:tblLook w:val="04A0" w:firstRow="1" w:lastRow="0" w:firstColumn="1" w:lastColumn="0" w:noHBand="0" w:noVBand="1"/>
      </w:tblPr>
      <w:tblGrid>
        <w:gridCol w:w="9746"/>
      </w:tblGrid>
      <w:tr w:rsidR="00B04D50" w14:paraId="44FA4880" w14:textId="77777777">
        <w:trPr>
          <w:trHeight w:val="1944"/>
          <w:jc w:val="center"/>
        </w:trPr>
        <w:tc>
          <w:tcPr>
            <w:tcW w:w="9746"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08BC9058" w14:textId="39EBAEE1" w:rsidR="00E5507D" w:rsidRDefault="00E5507D">
            <w:pPr>
              <w:jc w:val="center"/>
            </w:pPr>
            <w:r w:rsidRPr="00E5507D">
              <w:lastRenderedPageBreak/>
              <w:drawing>
                <wp:inline distT="0" distB="0" distL="0" distR="0" wp14:anchorId="21A0AFD4" wp14:editId="547399E2">
                  <wp:extent cx="3015615" cy="6230679"/>
                  <wp:effectExtent l="0" t="0" r="0" b="0"/>
                  <wp:docPr id="44895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54327" name=""/>
                          <pic:cNvPicPr/>
                        </pic:nvPicPr>
                        <pic:blipFill>
                          <a:blip r:embed="rId10"/>
                          <a:stretch>
                            <a:fillRect/>
                          </a:stretch>
                        </pic:blipFill>
                        <pic:spPr>
                          <a:xfrm>
                            <a:off x="0" y="0"/>
                            <a:ext cx="3027026" cy="6254256"/>
                          </a:xfrm>
                          <a:prstGeom prst="rect">
                            <a:avLst/>
                          </a:prstGeom>
                        </pic:spPr>
                      </pic:pic>
                    </a:graphicData>
                  </a:graphic>
                </wp:inline>
              </w:drawing>
            </w:r>
          </w:p>
        </w:tc>
      </w:tr>
    </w:tbl>
    <w:p w14:paraId="4674D8DB" w14:textId="113FAC58" w:rsidR="00EF7320" w:rsidRPr="00EF7320" w:rsidRDefault="00EF7320" w:rsidP="00EF7320">
      <w:pPr>
        <w:jc w:val="center"/>
        <w:rPr>
          <w:b/>
          <w:bCs/>
          <w:iCs/>
          <w:color w:val="5A5A5A"/>
          <w:sz w:val="18"/>
        </w:rPr>
      </w:pPr>
      <w:r w:rsidRPr="00EF7320">
        <w:rPr>
          <w:b/>
          <w:bCs/>
          <w:iCs/>
          <w:color w:val="5A5A5A"/>
          <w:sz w:val="18"/>
        </w:rPr>
        <w:t>Screenshot</w:t>
      </w:r>
      <w:r w:rsidRPr="00EF7320">
        <w:rPr>
          <w:b/>
          <w:bCs/>
          <w:iCs/>
          <w:color w:val="5A5A5A"/>
          <w:sz w:val="18"/>
        </w:rPr>
        <w:t xml:space="preserve"> 5</w:t>
      </w:r>
      <w:r w:rsidRPr="00EF7320">
        <w:rPr>
          <w:b/>
          <w:bCs/>
          <w:iCs/>
          <w:color w:val="5A5A5A"/>
          <w:sz w:val="18"/>
        </w:rPr>
        <w:t>— Login and Start Shift screen</w:t>
      </w:r>
    </w:p>
    <w:p w14:paraId="50BC29BF" w14:textId="77777777" w:rsidR="00B04D50" w:rsidRDefault="00B04D50">
      <w:pPr>
        <w:spacing w:after="200"/>
      </w:pPr>
    </w:p>
    <w:p w14:paraId="74198FA7" w14:textId="77777777" w:rsidR="00EF7320" w:rsidRDefault="00EF7320">
      <w:pPr>
        <w:spacing w:after="200"/>
      </w:pPr>
    </w:p>
    <w:p w14:paraId="5289E8B9" w14:textId="77777777" w:rsidR="00EF7320" w:rsidRDefault="00EF7320">
      <w:pPr>
        <w:spacing w:after="200"/>
      </w:pPr>
    </w:p>
    <w:tbl>
      <w:tblPr>
        <w:tblW w:w="0" w:type="auto"/>
        <w:jc w:val="center"/>
        <w:tblLook w:val="04A0" w:firstRow="1" w:lastRow="0" w:firstColumn="1" w:lastColumn="0" w:noHBand="0" w:noVBand="1"/>
      </w:tblPr>
      <w:tblGrid>
        <w:gridCol w:w="9746"/>
      </w:tblGrid>
      <w:tr w:rsidR="00B04D50" w14:paraId="04FB55CF" w14:textId="77777777">
        <w:trPr>
          <w:trHeight w:val="1944"/>
          <w:jc w:val="center"/>
        </w:trPr>
        <w:tc>
          <w:tcPr>
            <w:tcW w:w="9746"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73B97136" w14:textId="2BA4906D" w:rsidR="00B04D50" w:rsidRDefault="00B04D50">
            <w:pPr>
              <w:jc w:val="center"/>
              <w:rPr>
                <w:i/>
                <w:color w:val="5A5A5A"/>
                <w:sz w:val="18"/>
              </w:rPr>
            </w:pPr>
          </w:p>
          <w:p w14:paraId="5D9A56A8" w14:textId="71514862" w:rsidR="00E5507D" w:rsidRDefault="007A741E">
            <w:pPr>
              <w:jc w:val="center"/>
            </w:pPr>
            <w:r w:rsidRPr="007A741E">
              <w:drawing>
                <wp:inline distT="0" distB="0" distL="0" distR="0" wp14:anchorId="5652D315" wp14:editId="4278BF32">
                  <wp:extent cx="3048157" cy="6617040"/>
                  <wp:effectExtent l="0" t="0" r="0" b="0"/>
                  <wp:docPr id="85170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1579" name=""/>
                          <pic:cNvPicPr/>
                        </pic:nvPicPr>
                        <pic:blipFill>
                          <a:blip r:embed="rId11"/>
                          <a:stretch>
                            <a:fillRect/>
                          </a:stretch>
                        </pic:blipFill>
                        <pic:spPr>
                          <a:xfrm>
                            <a:off x="0" y="0"/>
                            <a:ext cx="3048157" cy="6617040"/>
                          </a:xfrm>
                          <a:prstGeom prst="rect">
                            <a:avLst/>
                          </a:prstGeom>
                        </pic:spPr>
                      </pic:pic>
                    </a:graphicData>
                  </a:graphic>
                </wp:inline>
              </w:drawing>
            </w:r>
          </w:p>
        </w:tc>
      </w:tr>
    </w:tbl>
    <w:p w14:paraId="39179375" w14:textId="758589F5" w:rsidR="00B04D50" w:rsidRDefault="00EF7320" w:rsidP="00EF7320">
      <w:pPr>
        <w:spacing w:after="200"/>
        <w:jc w:val="center"/>
        <w:rPr>
          <w:b/>
          <w:bCs/>
          <w:iCs/>
          <w:color w:val="5A5A5A"/>
          <w:sz w:val="18"/>
        </w:rPr>
      </w:pPr>
      <w:r w:rsidRPr="00EF7320">
        <w:rPr>
          <w:b/>
          <w:bCs/>
          <w:iCs/>
          <w:color w:val="5A5A5A"/>
          <w:sz w:val="18"/>
        </w:rPr>
        <w:t xml:space="preserve">Screenshot </w:t>
      </w:r>
      <w:r w:rsidRPr="00EF7320">
        <w:rPr>
          <w:b/>
          <w:bCs/>
          <w:iCs/>
          <w:color w:val="5A5A5A"/>
          <w:sz w:val="18"/>
        </w:rPr>
        <w:t xml:space="preserve">6 - </w:t>
      </w:r>
      <w:r w:rsidRPr="00EF7320">
        <w:rPr>
          <w:b/>
          <w:bCs/>
          <w:iCs/>
          <w:color w:val="5A5A5A"/>
          <w:sz w:val="18"/>
        </w:rPr>
        <w:t>Start Visit</w:t>
      </w:r>
    </w:p>
    <w:p w14:paraId="706B6DA6" w14:textId="77777777" w:rsidR="00EF7320" w:rsidRPr="00EF7320" w:rsidRDefault="00EF7320" w:rsidP="00EF7320">
      <w:pPr>
        <w:spacing w:after="200"/>
        <w:jc w:val="center"/>
        <w:rPr>
          <w:b/>
          <w:bCs/>
          <w:iCs/>
        </w:rPr>
      </w:pPr>
    </w:p>
    <w:tbl>
      <w:tblPr>
        <w:tblW w:w="0" w:type="auto"/>
        <w:jc w:val="center"/>
        <w:tblLook w:val="04A0" w:firstRow="1" w:lastRow="0" w:firstColumn="1" w:lastColumn="0" w:noHBand="0" w:noVBand="1"/>
      </w:tblPr>
      <w:tblGrid>
        <w:gridCol w:w="9746"/>
      </w:tblGrid>
      <w:tr w:rsidR="00B04D50" w14:paraId="5E0F99C8" w14:textId="77777777">
        <w:trPr>
          <w:trHeight w:val="1944"/>
          <w:jc w:val="center"/>
        </w:trPr>
        <w:tc>
          <w:tcPr>
            <w:tcW w:w="9746"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5880BE41" w14:textId="5B1D5A1B" w:rsidR="007A741E" w:rsidRDefault="007A741E">
            <w:pPr>
              <w:jc w:val="center"/>
            </w:pPr>
            <w:r w:rsidRPr="007A741E">
              <w:lastRenderedPageBreak/>
              <w:drawing>
                <wp:inline distT="0" distB="0" distL="0" distR="0" wp14:anchorId="1016A0CB" wp14:editId="4F233D33">
                  <wp:extent cx="2952902" cy="6521785"/>
                  <wp:effectExtent l="0" t="0" r="0" b="0"/>
                  <wp:docPr id="18494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5892" name=""/>
                          <pic:cNvPicPr/>
                        </pic:nvPicPr>
                        <pic:blipFill>
                          <a:blip r:embed="rId12"/>
                          <a:stretch>
                            <a:fillRect/>
                          </a:stretch>
                        </pic:blipFill>
                        <pic:spPr>
                          <a:xfrm>
                            <a:off x="0" y="0"/>
                            <a:ext cx="2952902" cy="6521785"/>
                          </a:xfrm>
                          <a:prstGeom prst="rect">
                            <a:avLst/>
                          </a:prstGeom>
                        </pic:spPr>
                      </pic:pic>
                    </a:graphicData>
                  </a:graphic>
                </wp:inline>
              </w:drawing>
            </w:r>
          </w:p>
        </w:tc>
      </w:tr>
    </w:tbl>
    <w:p w14:paraId="32F84C7A" w14:textId="1854C6A5" w:rsidR="00EF7320" w:rsidRPr="00EF7320" w:rsidRDefault="00EF7320" w:rsidP="00EF7320">
      <w:pPr>
        <w:jc w:val="center"/>
        <w:rPr>
          <w:b/>
          <w:bCs/>
          <w:iCs/>
          <w:color w:val="5A5A5A"/>
          <w:sz w:val="18"/>
        </w:rPr>
      </w:pPr>
      <w:r w:rsidRPr="00EF7320">
        <w:rPr>
          <w:b/>
          <w:bCs/>
          <w:iCs/>
          <w:color w:val="5A5A5A"/>
          <w:sz w:val="18"/>
        </w:rPr>
        <w:t xml:space="preserve"> Screenshot — </w:t>
      </w:r>
      <w:r w:rsidRPr="00EF7320">
        <w:rPr>
          <w:b/>
          <w:bCs/>
          <w:iCs/>
          <w:color w:val="5A5A5A"/>
          <w:sz w:val="18"/>
        </w:rPr>
        <w:t>7</w:t>
      </w:r>
      <w:r w:rsidRPr="00EF7320">
        <w:rPr>
          <w:b/>
          <w:bCs/>
          <w:iCs/>
          <w:color w:val="5A5A5A"/>
          <w:sz w:val="18"/>
        </w:rPr>
        <w:t xml:space="preserve"> — Continuous tracking indicator during an active Visit</w:t>
      </w:r>
    </w:p>
    <w:p w14:paraId="178B6327" w14:textId="77777777" w:rsidR="00B04D50" w:rsidRDefault="00B04D50">
      <w:pPr>
        <w:spacing w:after="200"/>
      </w:pPr>
    </w:p>
    <w:p w14:paraId="72C0481A" w14:textId="77777777" w:rsidR="00EF7320" w:rsidRDefault="00EF7320">
      <w:pPr>
        <w:spacing w:after="200"/>
      </w:pPr>
    </w:p>
    <w:tbl>
      <w:tblPr>
        <w:tblW w:w="0" w:type="auto"/>
        <w:jc w:val="center"/>
        <w:tblLook w:val="04A0" w:firstRow="1" w:lastRow="0" w:firstColumn="1" w:lastColumn="0" w:noHBand="0" w:noVBand="1"/>
      </w:tblPr>
      <w:tblGrid>
        <w:gridCol w:w="9746"/>
      </w:tblGrid>
      <w:tr w:rsidR="00B04D50" w14:paraId="747E94ED" w14:textId="77777777">
        <w:trPr>
          <w:trHeight w:val="1944"/>
          <w:jc w:val="center"/>
        </w:trPr>
        <w:tc>
          <w:tcPr>
            <w:tcW w:w="9746" w:type="dxa"/>
            <w:tcBorders>
              <w:top w:val="dashed" w:sz="6" w:space="0" w:color="9AA39A"/>
              <w:left w:val="dashed" w:sz="6" w:space="0" w:color="9AA39A"/>
              <w:bottom w:val="dashed" w:sz="6" w:space="0" w:color="9AA39A"/>
              <w:right w:val="dashed" w:sz="6" w:space="0" w:color="9AA39A"/>
            </w:tcBorders>
            <w:shd w:val="clear" w:color="auto" w:fill="F4F5F0"/>
            <w:vAlign w:val="center"/>
          </w:tcPr>
          <w:p w14:paraId="59678C4F" w14:textId="0626080C" w:rsidR="007A741E" w:rsidRDefault="007A741E">
            <w:pPr>
              <w:jc w:val="center"/>
            </w:pPr>
            <w:r w:rsidRPr="007A741E">
              <w:lastRenderedPageBreak/>
              <w:drawing>
                <wp:inline distT="0" distB="0" distL="0" distR="0" wp14:anchorId="7C0F7492" wp14:editId="77F7F86D">
                  <wp:extent cx="3111660" cy="6655142"/>
                  <wp:effectExtent l="0" t="0" r="0" b="0"/>
                  <wp:docPr id="102922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0242" name=""/>
                          <pic:cNvPicPr/>
                        </pic:nvPicPr>
                        <pic:blipFill>
                          <a:blip r:embed="rId13"/>
                          <a:stretch>
                            <a:fillRect/>
                          </a:stretch>
                        </pic:blipFill>
                        <pic:spPr>
                          <a:xfrm>
                            <a:off x="0" y="0"/>
                            <a:ext cx="3111660" cy="6655142"/>
                          </a:xfrm>
                          <a:prstGeom prst="rect">
                            <a:avLst/>
                          </a:prstGeom>
                        </pic:spPr>
                      </pic:pic>
                    </a:graphicData>
                  </a:graphic>
                </wp:inline>
              </w:drawing>
            </w:r>
          </w:p>
        </w:tc>
      </w:tr>
    </w:tbl>
    <w:p w14:paraId="72C150D3" w14:textId="1D03F27C" w:rsidR="00EF7320" w:rsidRDefault="00EF7320" w:rsidP="00EF7320">
      <w:pPr>
        <w:jc w:val="center"/>
        <w:rPr>
          <w:b/>
          <w:bCs/>
          <w:iCs/>
          <w:color w:val="5A5A5A"/>
          <w:sz w:val="18"/>
        </w:rPr>
      </w:pPr>
      <w:r w:rsidRPr="00EF7320">
        <w:rPr>
          <w:b/>
          <w:bCs/>
          <w:iCs/>
          <w:color w:val="5A5A5A"/>
          <w:sz w:val="18"/>
        </w:rPr>
        <w:t>Screenshot —</w:t>
      </w:r>
      <w:r w:rsidRPr="00EF7320">
        <w:rPr>
          <w:b/>
          <w:bCs/>
          <w:iCs/>
          <w:color w:val="5A5A5A"/>
          <w:sz w:val="18"/>
        </w:rPr>
        <w:t>8</w:t>
      </w:r>
      <w:r w:rsidRPr="00EF7320">
        <w:rPr>
          <w:b/>
          <w:bCs/>
          <w:iCs/>
          <w:color w:val="5A5A5A"/>
          <w:sz w:val="18"/>
        </w:rPr>
        <w:t>— Submit for Approval and End Shift</w:t>
      </w:r>
    </w:p>
    <w:p w14:paraId="5CE7EE35" w14:textId="77777777" w:rsidR="00EF7320" w:rsidRDefault="00EF7320" w:rsidP="00EF7320">
      <w:pPr>
        <w:jc w:val="center"/>
        <w:rPr>
          <w:b/>
          <w:bCs/>
          <w:iCs/>
          <w:color w:val="5A5A5A"/>
          <w:sz w:val="18"/>
        </w:rPr>
      </w:pPr>
    </w:p>
    <w:p w14:paraId="4A2D9DBF" w14:textId="77777777" w:rsidR="00EF7320" w:rsidRDefault="00EF7320" w:rsidP="00EF7320">
      <w:pPr>
        <w:jc w:val="center"/>
        <w:rPr>
          <w:b/>
          <w:bCs/>
          <w:iCs/>
          <w:color w:val="5A5A5A"/>
          <w:sz w:val="18"/>
        </w:rPr>
      </w:pPr>
    </w:p>
    <w:p w14:paraId="3120225C" w14:textId="77777777" w:rsidR="00EF7320" w:rsidRDefault="00EF7320" w:rsidP="00EF7320">
      <w:pPr>
        <w:jc w:val="center"/>
        <w:rPr>
          <w:b/>
          <w:bCs/>
          <w:iCs/>
          <w:color w:val="5A5A5A"/>
          <w:sz w:val="18"/>
        </w:rPr>
      </w:pPr>
    </w:p>
    <w:p w14:paraId="11B8001A" w14:textId="77777777" w:rsidR="00EF7320" w:rsidRPr="00EF7320" w:rsidRDefault="00EF7320" w:rsidP="00EF7320">
      <w:pPr>
        <w:jc w:val="center"/>
        <w:rPr>
          <w:b/>
          <w:bCs/>
          <w:iCs/>
          <w:color w:val="5A5A5A"/>
          <w:sz w:val="18"/>
        </w:rPr>
      </w:pPr>
    </w:p>
    <w:p w14:paraId="37244D52" w14:textId="77777777" w:rsidR="00B04D50" w:rsidRDefault="00B04D50">
      <w:pPr>
        <w:spacing w:after="200"/>
      </w:pPr>
    </w:p>
    <w:p w14:paraId="3722F8D0" w14:textId="77777777" w:rsidR="00B04D50" w:rsidRDefault="00000000">
      <w:pPr>
        <w:pBdr>
          <w:bottom w:val="single" w:sz="6" w:space="4" w:color="C9CFD6"/>
        </w:pBdr>
        <w:spacing w:before="400" w:after="160"/>
      </w:pPr>
      <w:r>
        <w:rPr>
          <w:b/>
          <w:color w:val="1F3A52"/>
          <w:sz w:val="32"/>
        </w:rPr>
        <w:lastRenderedPageBreak/>
        <w:t>5. Business Rule → Enforcement Point</w:t>
      </w:r>
    </w:p>
    <w:tbl>
      <w:tblPr>
        <w:tblW w:w="0" w:type="auto"/>
        <w:jc w:val="center"/>
        <w:tblLook w:val="04A0" w:firstRow="1" w:lastRow="0" w:firstColumn="1" w:lastColumn="0" w:noHBand="0" w:noVBand="1"/>
      </w:tblPr>
      <w:tblGrid>
        <w:gridCol w:w="3744"/>
        <w:gridCol w:w="5616"/>
      </w:tblGrid>
      <w:tr w:rsidR="00B04D50" w14:paraId="6C1C4E56" w14:textId="77777777">
        <w:trPr>
          <w:jc w:val="center"/>
        </w:trPr>
        <w:tc>
          <w:tcPr>
            <w:tcW w:w="3744" w:type="dxa"/>
            <w:tcBorders>
              <w:top w:val="single" w:sz="4" w:space="0" w:color="C9CFD6"/>
              <w:left w:val="single" w:sz="4" w:space="0" w:color="C9CFD6"/>
              <w:bottom w:val="single" w:sz="4" w:space="0" w:color="C9CFD6"/>
              <w:right w:val="single" w:sz="4" w:space="0" w:color="C9CFD6"/>
            </w:tcBorders>
            <w:shd w:val="clear" w:color="auto" w:fill="1F3A52"/>
          </w:tcPr>
          <w:p w14:paraId="53B01A41" w14:textId="77777777" w:rsidR="00B04D50" w:rsidRDefault="00000000">
            <w:pPr>
              <w:spacing w:before="40" w:after="40"/>
            </w:pPr>
            <w:r>
              <w:rPr>
                <w:b/>
                <w:color w:val="FFFFFF"/>
                <w:sz w:val="18"/>
              </w:rPr>
              <w:t>FRD Rule #</w:t>
            </w:r>
          </w:p>
        </w:tc>
        <w:tc>
          <w:tcPr>
            <w:tcW w:w="5616" w:type="dxa"/>
            <w:tcBorders>
              <w:top w:val="single" w:sz="4" w:space="0" w:color="C9CFD6"/>
              <w:left w:val="single" w:sz="4" w:space="0" w:color="C9CFD6"/>
              <w:bottom w:val="single" w:sz="4" w:space="0" w:color="C9CFD6"/>
              <w:right w:val="single" w:sz="4" w:space="0" w:color="C9CFD6"/>
            </w:tcBorders>
            <w:shd w:val="clear" w:color="auto" w:fill="1F3A52"/>
          </w:tcPr>
          <w:p w14:paraId="25EC0F86" w14:textId="77777777" w:rsidR="00B04D50" w:rsidRDefault="00000000">
            <w:pPr>
              <w:spacing w:before="40" w:after="40"/>
            </w:pPr>
            <w:r>
              <w:rPr>
                <w:b/>
                <w:color w:val="FFFFFF"/>
                <w:sz w:val="18"/>
              </w:rPr>
              <w:t>Enforced In</w:t>
            </w:r>
          </w:p>
        </w:tc>
      </w:tr>
      <w:tr w:rsidR="00B04D50" w14:paraId="6F3F9707"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14F61E19" w14:textId="77777777" w:rsidR="00B04D50" w:rsidRDefault="00000000">
            <w:pPr>
              <w:spacing w:before="40" w:after="40"/>
            </w:pPr>
            <w:r>
              <w:rPr>
                <w:sz w:val="18"/>
              </w:rPr>
              <w:t>0 — Login requires an accepted invite and an active account</w:t>
            </w:r>
          </w:p>
        </w:tc>
        <w:tc>
          <w:tcPr>
            <w:tcW w:w="5616" w:type="dxa"/>
            <w:tcBorders>
              <w:top w:val="single" w:sz="4" w:space="0" w:color="C9CFD6"/>
              <w:left w:val="single" w:sz="4" w:space="0" w:color="C9CFD6"/>
              <w:bottom w:val="single" w:sz="4" w:space="0" w:color="C9CFD6"/>
              <w:right w:val="single" w:sz="4" w:space="0" w:color="C9CFD6"/>
            </w:tcBorders>
          </w:tcPr>
          <w:p w14:paraId="40ED6B71" w14:textId="77777777" w:rsidR="00B04D50" w:rsidRDefault="00000000">
            <w:pPr>
              <w:spacing w:before="40" w:after="40"/>
            </w:pPr>
            <w:r>
              <w:rPr>
                <w:sz w:val="18"/>
              </w:rPr>
              <w:t>auth.routes.js POST /login</w:t>
            </w:r>
          </w:p>
        </w:tc>
      </w:tr>
      <w:tr w:rsidR="00B04D50" w14:paraId="68720560"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7591E498" w14:textId="77777777" w:rsidR="00B04D50" w:rsidRDefault="00000000">
            <w:pPr>
              <w:spacing w:before="40" w:after="40"/>
            </w:pPr>
            <w:r>
              <w:rPr>
                <w:sz w:val="18"/>
              </w:rPr>
              <w:t>0a — Supervisor and assigned technicians must share a branch</w:t>
            </w:r>
          </w:p>
        </w:tc>
        <w:tc>
          <w:tcPr>
            <w:tcW w:w="5616" w:type="dxa"/>
            <w:tcBorders>
              <w:top w:val="single" w:sz="4" w:space="0" w:color="C9CFD6"/>
              <w:left w:val="single" w:sz="4" w:space="0" w:color="C9CFD6"/>
              <w:bottom w:val="single" w:sz="4" w:space="0" w:color="C9CFD6"/>
              <w:right w:val="single" w:sz="4" w:space="0" w:color="C9CFD6"/>
            </w:tcBorders>
          </w:tcPr>
          <w:p w14:paraId="78FBA190" w14:textId="77777777" w:rsidR="00B04D50" w:rsidRDefault="00000000">
            <w:pPr>
              <w:spacing w:before="40" w:after="40"/>
            </w:pPr>
            <w:r>
              <w:rPr>
                <w:sz w:val="18"/>
              </w:rPr>
              <w:t>jobs.routes.js POST /assign — ensureUsersInBranch()</w:t>
            </w:r>
          </w:p>
        </w:tc>
      </w:tr>
      <w:tr w:rsidR="00B04D50" w14:paraId="75DE5C38"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79451BA6" w14:textId="77777777" w:rsidR="00B04D50" w:rsidRDefault="00000000">
            <w:pPr>
              <w:spacing w:before="40" w:after="40"/>
            </w:pPr>
            <w:r>
              <w:rPr>
                <w:sz w:val="18"/>
              </w:rPr>
              <w:t>1 — Shift start/end requires a location fix</w:t>
            </w:r>
          </w:p>
        </w:tc>
        <w:tc>
          <w:tcPr>
            <w:tcW w:w="5616" w:type="dxa"/>
            <w:tcBorders>
              <w:top w:val="single" w:sz="4" w:space="0" w:color="C9CFD6"/>
              <w:left w:val="single" w:sz="4" w:space="0" w:color="C9CFD6"/>
              <w:bottom w:val="single" w:sz="4" w:space="0" w:color="C9CFD6"/>
              <w:right w:val="single" w:sz="4" w:space="0" w:color="C9CFD6"/>
            </w:tcBorders>
          </w:tcPr>
          <w:p w14:paraId="6B429F18" w14:textId="77777777" w:rsidR="00B04D50" w:rsidRDefault="00000000">
            <w:pPr>
              <w:spacing w:before="40" w:after="40"/>
            </w:pPr>
            <w:r>
              <w:rPr>
                <w:sz w:val="18"/>
              </w:rPr>
              <w:t>ShiftPage.jsx / TechnicianLayout.jsx — Start/End buttons disabled without a successful getCurrentPosition() call; backend also 400s if lat/lng missing</w:t>
            </w:r>
          </w:p>
        </w:tc>
      </w:tr>
      <w:tr w:rsidR="00B04D50" w14:paraId="2A53F1DC"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6E84BDF6" w14:textId="77777777" w:rsidR="00B04D50" w:rsidRDefault="00000000">
            <w:pPr>
              <w:spacing w:before="40" w:after="40"/>
            </w:pPr>
            <w:r>
              <w:rPr>
                <w:sz w:val="18"/>
              </w:rPr>
              <w:t>2,3 — 100m geofence / Site must be configured</w:t>
            </w:r>
          </w:p>
        </w:tc>
        <w:tc>
          <w:tcPr>
            <w:tcW w:w="5616" w:type="dxa"/>
            <w:tcBorders>
              <w:top w:val="single" w:sz="4" w:space="0" w:color="C9CFD6"/>
              <w:left w:val="single" w:sz="4" w:space="0" w:color="C9CFD6"/>
              <w:bottom w:val="single" w:sz="4" w:space="0" w:color="C9CFD6"/>
              <w:right w:val="single" w:sz="4" w:space="0" w:color="C9CFD6"/>
            </w:tcBorders>
          </w:tcPr>
          <w:p w14:paraId="75787CAD" w14:textId="77777777" w:rsidR="00B04D50" w:rsidRDefault="00000000">
            <w:pPr>
              <w:spacing w:before="40" w:after="40"/>
            </w:pPr>
            <w:r>
              <w:rPr>
                <w:sz w:val="18"/>
              </w:rPr>
              <w:t>checkVisitGeofence() in visits.controller.js</w:t>
            </w:r>
          </w:p>
        </w:tc>
      </w:tr>
      <w:tr w:rsidR="00B04D50" w14:paraId="57C2976E"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717245E2" w14:textId="77777777" w:rsidR="00B04D50" w:rsidRDefault="00000000">
            <w:pPr>
              <w:spacing w:before="40" w:after="40"/>
            </w:pPr>
            <w:r>
              <w:rPr>
                <w:sz w:val="18"/>
              </w:rPr>
              <w:t>4 — One Visit IN_PROGRESS per Job</w:t>
            </w:r>
          </w:p>
        </w:tc>
        <w:tc>
          <w:tcPr>
            <w:tcW w:w="5616" w:type="dxa"/>
            <w:tcBorders>
              <w:top w:val="single" w:sz="4" w:space="0" w:color="C9CFD6"/>
              <w:left w:val="single" w:sz="4" w:space="0" w:color="C9CFD6"/>
              <w:bottom w:val="single" w:sz="4" w:space="0" w:color="C9CFD6"/>
              <w:right w:val="single" w:sz="4" w:space="0" w:color="C9CFD6"/>
            </w:tcBorders>
          </w:tcPr>
          <w:p w14:paraId="47EFDB73" w14:textId="77777777" w:rsidR="00B04D50" w:rsidRDefault="00000000">
            <w:pPr>
              <w:spacing w:before="40" w:after="40"/>
            </w:pPr>
            <w:r>
              <w:rPr>
                <w:sz w:val="18"/>
              </w:rPr>
              <w:t>startVisitAnyway()'s explicit query for an existing IN_PROGRESS visit before allowing start</w:t>
            </w:r>
          </w:p>
        </w:tc>
      </w:tr>
      <w:tr w:rsidR="00B04D50" w14:paraId="6F58BEFF"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5F3829D4" w14:textId="77777777" w:rsidR="00B04D50" w:rsidRDefault="00000000">
            <w:pPr>
              <w:spacing w:before="40" w:after="40"/>
            </w:pPr>
            <w:r>
              <w:rPr>
                <w:sz w:val="18"/>
              </w:rPr>
              <w:t>5,6 — 30s / 30m tracking throttle</w:t>
            </w:r>
          </w:p>
        </w:tc>
        <w:tc>
          <w:tcPr>
            <w:tcW w:w="5616" w:type="dxa"/>
            <w:tcBorders>
              <w:top w:val="single" w:sz="4" w:space="0" w:color="C9CFD6"/>
              <w:left w:val="single" w:sz="4" w:space="0" w:color="C9CFD6"/>
              <w:bottom w:val="single" w:sz="4" w:space="0" w:color="C9CFD6"/>
              <w:right w:val="single" w:sz="4" w:space="0" w:color="C9CFD6"/>
            </w:tcBorders>
          </w:tcPr>
          <w:p w14:paraId="08A9A62D" w14:textId="77777777" w:rsidR="00B04D50" w:rsidRDefault="00000000">
            <w:pPr>
              <w:spacing w:before="40" w:after="40"/>
            </w:pPr>
            <w:r>
              <w:rPr>
                <w:sz w:val="18"/>
              </w:rPr>
              <w:t>TechnicianLayout.jsx (30s client-side throttle) + POST /api/shifts/location (30m server-side movement check before writing history)</w:t>
            </w:r>
          </w:p>
        </w:tc>
      </w:tr>
      <w:tr w:rsidR="00B04D50" w14:paraId="336A405D"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3AA434BF" w14:textId="77777777" w:rsidR="00B04D50" w:rsidRDefault="00000000">
            <w:pPr>
              <w:spacing w:before="40" w:after="40"/>
            </w:pPr>
            <w:r>
              <w:rPr>
                <w:sz w:val="18"/>
              </w:rPr>
              <w:t>7 — Tracking only while Shift + Visit both active</w:t>
            </w:r>
          </w:p>
        </w:tc>
        <w:tc>
          <w:tcPr>
            <w:tcW w:w="5616" w:type="dxa"/>
            <w:tcBorders>
              <w:top w:val="single" w:sz="4" w:space="0" w:color="C9CFD6"/>
              <w:left w:val="single" w:sz="4" w:space="0" w:color="C9CFD6"/>
              <w:bottom w:val="single" w:sz="4" w:space="0" w:color="C9CFD6"/>
              <w:right w:val="single" w:sz="4" w:space="0" w:color="C9CFD6"/>
            </w:tcBorders>
          </w:tcPr>
          <w:p w14:paraId="488863D2" w14:textId="77777777" w:rsidR="00B04D50" w:rsidRDefault="00000000">
            <w:pPr>
              <w:spacing w:before="40" w:after="40"/>
            </w:pPr>
            <w:r>
              <w:rPr>
                <w:sz w:val="18"/>
              </w:rPr>
              <w:t>TechnicianLayout.jsx watchPosition effect, gated on shift &amp;&amp; activeVisit</w:t>
            </w:r>
          </w:p>
        </w:tc>
      </w:tr>
      <w:tr w:rsidR="00B04D50" w14:paraId="30B4C986"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0E33F7CB" w14:textId="77777777" w:rsidR="00B04D50" w:rsidRDefault="00000000">
            <w:pPr>
              <w:spacing w:before="40" w:after="40"/>
            </w:pPr>
            <w:r>
              <w:rPr>
                <w:sz w:val="18"/>
              </w:rPr>
              <w:t>8 — No location on submit/approve/comment</w:t>
            </w:r>
          </w:p>
        </w:tc>
        <w:tc>
          <w:tcPr>
            <w:tcW w:w="5616" w:type="dxa"/>
            <w:tcBorders>
              <w:top w:val="single" w:sz="4" w:space="0" w:color="C9CFD6"/>
              <w:left w:val="single" w:sz="4" w:space="0" w:color="C9CFD6"/>
              <w:bottom w:val="single" w:sz="4" w:space="0" w:color="C9CFD6"/>
              <w:right w:val="single" w:sz="4" w:space="0" w:color="C9CFD6"/>
            </w:tcBorders>
          </w:tcPr>
          <w:p w14:paraId="7AB5EF93" w14:textId="77777777" w:rsidR="00B04D50" w:rsidRDefault="00000000">
            <w:pPr>
              <w:spacing w:before="40" w:after="40"/>
            </w:pPr>
            <w:r>
              <w:rPr>
                <w:sz w:val="18"/>
              </w:rPr>
              <w:t>Confirmed by absence of any location parameter in submitVisit, approveVisit, or the job comments/attachments handlers</w:t>
            </w:r>
          </w:p>
        </w:tc>
      </w:tr>
      <w:tr w:rsidR="00B04D50" w14:paraId="048E944B" w14:textId="77777777">
        <w:trPr>
          <w:jc w:val="center"/>
        </w:trPr>
        <w:tc>
          <w:tcPr>
            <w:tcW w:w="3744" w:type="dxa"/>
            <w:tcBorders>
              <w:top w:val="single" w:sz="4" w:space="0" w:color="C9CFD6"/>
              <w:left w:val="single" w:sz="4" w:space="0" w:color="C9CFD6"/>
              <w:bottom w:val="single" w:sz="4" w:space="0" w:color="C9CFD6"/>
              <w:right w:val="single" w:sz="4" w:space="0" w:color="C9CFD6"/>
            </w:tcBorders>
          </w:tcPr>
          <w:p w14:paraId="22A3DB8B" w14:textId="77777777" w:rsidR="00B04D50" w:rsidRDefault="00000000">
            <w:pPr>
              <w:spacing w:before="40" w:after="40"/>
            </w:pPr>
            <w:r>
              <w:rPr>
                <w:sz w:val="18"/>
              </w:rPr>
              <w:t>9 — Job can't complete with unfinished Visits</w:t>
            </w:r>
          </w:p>
        </w:tc>
        <w:tc>
          <w:tcPr>
            <w:tcW w:w="5616" w:type="dxa"/>
            <w:tcBorders>
              <w:top w:val="single" w:sz="4" w:space="0" w:color="C9CFD6"/>
              <w:left w:val="single" w:sz="4" w:space="0" w:color="C9CFD6"/>
              <w:bottom w:val="single" w:sz="4" w:space="0" w:color="C9CFD6"/>
              <w:right w:val="single" w:sz="4" w:space="0" w:color="C9CFD6"/>
            </w:tcBorders>
          </w:tcPr>
          <w:p w14:paraId="032A3060" w14:textId="77777777" w:rsidR="00B04D50" w:rsidRDefault="00000000">
            <w:pPr>
              <w:spacing w:before="40" w:after="40"/>
            </w:pPr>
            <w:r>
              <w:rPr>
                <w:sz w:val="18"/>
              </w:rPr>
              <w:t>PATCH /api/jobs/:id/status — hasPendingVisits check before allowing COMPLETED</w:t>
            </w:r>
          </w:p>
        </w:tc>
      </w:tr>
    </w:tbl>
    <w:p w14:paraId="6CDBA450" w14:textId="77777777" w:rsidR="00B04D50" w:rsidRDefault="00B04D50">
      <w:pPr>
        <w:spacing w:after="80"/>
      </w:pPr>
    </w:p>
    <w:p w14:paraId="413B8232" w14:textId="77777777" w:rsidR="00B04D50" w:rsidRDefault="00000000">
      <w:pPr>
        <w:pBdr>
          <w:bottom w:val="single" w:sz="6" w:space="4" w:color="C9CFD6"/>
        </w:pBdr>
        <w:spacing w:before="400" w:after="160"/>
      </w:pPr>
      <w:r>
        <w:rPr>
          <w:b/>
          <w:color w:val="1F3A52"/>
          <w:sz w:val="32"/>
        </w:rPr>
        <w:t>6. Design Impact — Geofence Radius 100m → 300m</w:t>
      </w:r>
    </w:p>
    <w:p w14:paraId="22FE8D82" w14:textId="77777777" w:rsidR="00B04D50" w:rsidRDefault="00000000">
      <w:pPr>
        <w:spacing w:after="160"/>
      </w:pPr>
      <w:r>
        <w:rPr>
          <w:sz w:val="20"/>
        </w:rPr>
        <w:t>Per the FRD's Proposed Behaviour (6): the radius applied to Start Visit / Start Anyway increases from 100 to approximately 300 metres, applied globally, with the comparison logic and rejection-message pattern unchanged.</w:t>
      </w:r>
    </w:p>
    <w:p w14:paraId="1A8789CC" w14:textId="77777777" w:rsidR="00B04D50" w:rsidRDefault="00000000">
      <w:pPr>
        <w:spacing w:before="280"/>
      </w:pPr>
      <w:r>
        <w:rPr>
          <w:b/>
          <w:color w:val="1F3A52"/>
          <w:sz w:val="25"/>
        </w:rPr>
        <w:t>6.1 Database Impact</w:t>
      </w:r>
    </w:p>
    <w:p w14:paraId="5CBE1B38" w14:textId="77777777" w:rsidR="00B04D50" w:rsidRDefault="00000000">
      <w:pPr>
        <w:spacing w:after="160"/>
      </w:pPr>
      <w:r>
        <w:rPr>
          <w:sz w:val="20"/>
        </w:rPr>
        <w:t>None. The radius is not stored data — it is a constant evaluated at request time. No table, column, or migration is required for the global version of this change.</w:t>
      </w:r>
    </w:p>
    <w:p w14:paraId="04271175" w14:textId="77777777" w:rsidR="00B04D50" w:rsidRDefault="00000000">
      <w:pPr>
        <w:spacing w:before="280"/>
      </w:pPr>
      <w:r>
        <w:rPr>
          <w:b/>
          <w:color w:val="1F3A52"/>
          <w:sz w:val="25"/>
        </w:rPr>
        <w:t>6.2 Code Impact</w:t>
      </w:r>
    </w:p>
    <w:tbl>
      <w:tblPr>
        <w:tblW w:w="0" w:type="auto"/>
        <w:jc w:val="center"/>
        <w:tblLook w:val="04A0" w:firstRow="1" w:lastRow="0" w:firstColumn="1" w:lastColumn="0" w:noHBand="0" w:noVBand="1"/>
      </w:tblPr>
      <w:tblGrid>
        <w:gridCol w:w="3329"/>
        <w:gridCol w:w="6192"/>
      </w:tblGrid>
      <w:tr w:rsidR="00B04D50" w14:paraId="3AF81114" w14:textId="77777777">
        <w:trPr>
          <w:jc w:val="center"/>
        </w:trPr>
        <w:tc>
          <w:tcPr>
            <w:tcW w:w="3312" w:type="dxa"/>
            <w:tcBorders>
              <w:top w:val="single" w:sz="4" w:space="0" w:color="C9CFD6"/>
              <w:left w:val="single" w:sz="4" w:space="0" w:color="C9CFD6"/>
              <w:bottom w:val="single" w:sz="4" w:space="0" w:color="C9CFD6"/>
              <w:right w:val="single" w:sz="4" w:space="0" w:color="C9CFD6"/>
            </w:tcBorders>
            <w:shd w:val="clear" w:color="auto" w:fill="1F3A52"/>
          </w:tcPr>
          <w:p w14:paraId="69D56E5F" w14:textId="77777777" w:rsidR="00B04D50" w:rsidRDefault="00000000">
            <w:pPr>
              <w:spacing w:before="40" w:after="40"/>
            </w:pPr>
            <w:r>
              <w:rPr>
                <w:b/>
                <w:color w:val="FFFFFF"/>
                <w:sz w:val="18"/>
              </w:rPr>
              <w:t>File</w:t>
            </w:r>
          </w:p>
        </w:tc>
        <w:tc>
          <w:tcPr>
            <w:tcW w:w="6192" w:type="dxa"/>
            <w:tcBorders>
              <w:top w:val="single" w:sz="4" w:space="0" w:color="C9CFD6"/>
              <w:left w:val="single" w:sz="4" w:space="0" w:color="C9CFD6"/>
              <w:bottom w:val="single" w:sz="4" w:space="0" w:color="C9CFD6"/>
              <w:right w:val="single" w:sz="4" w:space="0" w:color="C9CFD6"/>
            </w:tcBorders>
            <w:shd w:val="clear" w:color="auto" w:fill="1F3A52"/>
          </w:tcPr>
          <w:p w14:paraId="3BF82D8B" w14:textId="77777777" w:rsidR="00B04D50" w:rsidRDefault="00000000">
            <w:pPr>
              <w:spacing w:before="40" w:after="40"/>
            </w:pPr>
            <w:r>
              <w:rPr>
                <w:b/>
                <w:color w:val="FFFFFF"/>
                <w:sz w:val="18"/>
              </w:rPr>
              <w:t>Change</w:t>
            </w:r>
          </w:p>
        </w:tc>
      </w:tr>
      <w:tr w:rsidR="00B04D50" w14:paraId="03634AA5"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59B3EF1A" w14:textId="77777777" w:rsidR="00B04D50" w:rsidRDefault="00000000">
            <w:pPr>
              <w:spacing w:before="40" w:after="40"/>
            </w:pPr>
            <w:r>
              <w:rPr>
                <w:sz w:val="18"/>
              </w:rPr>
              <w:t>backend/src/controllers/visits.controller.js</w:t>
            </w:r>
          </w:p>
        </w:tc>
        <w:tc>
          <w:tcPr>
            <w:tcW w:w="6192" w:type="dxa"/>
            <w:tcBorders>
              <w:top w:val="single" w:sz="4" w:space="0" w:color="C9CFD6"/>
              <w:left w:val="single" w:sz="4" w:space="0" w:color="C9CFD6"/>
              <w:bottom w:val="single" w:sz="4" w:space="0" w:color="C9CFD6"/>
              <w:right w:val="single" w:sz="4" w:space="0" w:color="C9CFD6"/>
            </w:tcBorders>
          </w:tcPr>
          <w:p w14:paraId="66E8932E" w14:textId="77777777" w:rsidR="00B04D50" w:rsidRDefault="00000000">
            <w:pPr>
              <w:spacing w:before="40" w:after="40"/>
            </w:pPr>
            <w:r>
              <w:rPr>
                <w:sz w:val="18"/>
              </w:rPr>
              <w:t>Update the single constant: VISIT_GEOFENCE_RADIUS_METERS = 100 → 300 (or the final confirmed value — see Open Question A below). No other line changes, since both startVisit and startVisitAnyway already read this constant via checkVisitGeofence().</w:t>
            </w:r>
          </w:p>
        </w:tc>
      </w:tr>
      <w:tr w:rsidR="00B04D50" w14:paraId="4C3933B9" w14:textId="77777777">
        <w:trPr>
          <w:jc w:val="center"/>
        </w:trPr>
        <w:tc>
          <w:tcPr>
            <w:tcW w:w="3312" w:type="dxa"/>
            <w:tcBorders>
              <w:top w:val="single" w:sz="4" w:space="0" w:color="C9CFD6"/>
              <w:left w:val="single" w:sz="4" w:space="0" w:color="C9CFD6"/>
              <w:bottom w:val="single" w:sz="4" w:space="0" w:color="C9CFD6"/>
              <w:right w:val="single" w:sz="4" w:space="0" w:color="C9CFD6"/>
            </w:tcBorders>
          </w:tcPr>
          <w:p w14:paraId="133343E2" w14:textId="77777777" w:rsidR="00B04D50" w:rsidRDefault="00000000">
            <w:pPr>
              <w:spacing w:before="40" w:after="40"/>
            </w:pPr>
            <w:r>
              <w:rPr>
                <w:sz w:val="18"/>
              </w:rPr>
              <w:t>Frontend (JobPage.jsx)</w:t>
            </w:r>
          </w:p>
        </w:tc>
        <w:tc>
          <w:tcPr>
            <w:tcW w:w="6192" w:type="dxa"/>
            <w:tcBorders>
              <w:top w:val="single" w:sz="4" w:space="0" w:color="C9CFD6"/>
              <w:left w:val="single" w:sz="4" w:space="0" w:color="C9CFD6"/>
              <w:bottom w:val="single" w:sz="4" w:space="0" w:color="C9CFD6"/>
              <w:right w:val="single" w:sz="4" w:space="0" w:color="C9CFD6"/>
            </w:tcBorders>
          </w:tcPr>
          <w:p w14:paraId="30BFE176" w14:textId="77777777" w:rsidR="00B04D50" w:rsidRDefault="00000000">
            <w:pPr>
              <w:spacing w:before="40" w:after="40"/>
            </w:pPr>
            <w:r>
              <w:rPr>
                <w:sz w:val="18"/>
              </w:rPr>
              <w:t>No change required — the OUTSIDE_GEOFENCE alert already renders whatever radiusMeters the API returns, so the displayed “required radius” updates automatically once the backend constant changes.</w:t>
            </w:r>
          </w:p>
        </w:tc>
      </w:tr>
    </w:tbl>
    <w:p w14:paraId="49822177" w14:textId="77777777" w:rsidR="00B04D50" w:rsidRDefault="00B04D50">
      <w:pPr>
        <w:spacing w:after="80"/>
      </w:pPr>
    </w:p>
    <w:p w14:paraId="16807ACF" w14:textId="77777777" w:rsidR="00A66F62" w:rsidRDefault="00A66F62">
      <w:pPr>
        <w:spacing w:before="280"/>
        <w:rPr>
          <w:b/>
          <w:color w:val="1F3A52"/>
          <w:sz w:val="25"/>
        </w:rPr>
      </w:pPr>
    </w:p>
    <w:p w14:paraId="204AA33B" w14:textId="6558B0B8" w:rsidR="00B04D50" w:rsidRDefault="00000000">
      <w:pPr>
        <w:spacing w:before="280"/>
      </w:pPr>
      <w:r>
        <w:rPr>
          <w:b/>
          <w:color w:val="1F3A52"/>
          <w:sz w:val="25"/>
        </w:rPr>
        <w:lastRenderedPageBreak/>
        <w:t>6.3 API Impact</w:t>
      </w:r>
    </w:p>
    <w:p w14:paraId="6A64CF78" w14:textId="77777777" w:rsidR="00B04D50" w:rsidRDefault="00000000">
      <w:pPr>
        <w:spacing w:after="160"/>
      </w:pPr>
      <w:r>
        <w:rPr>
          <w:sz w:val="20"/>
        </w:rPr>
        <w:t>No endpoint signatures change. PATCH /api/visits/:visitId/start and POST /api/visits/:visitId/start-anyway keep the same request/response shape; only the radiusMeters value returned on an OUTSIDE_GEOFENCE rejection changes, reflecting the new constant.</w:t>
      </w:r>
    </w:p>
    <w:p w14:paraId="387821E9" w14:textId="77777777" w:rsidR="00B04D50" w:rsidRDefault="00000000">
      <w:pPr>
        <w:spacing w:before="280"/>
      </w:pPr>
      <w:r>
        <w:rPr>
          <w:b/>
          <w:color w:val="1F3A52"/>
          <w:sz w:val="25"/>
        </w:rPr>
        <w:t>6.4 Consistency Note</w:t>
      </w:r>
    </w:p>
    <w:p w14:paraId="73B9B006" w14:textId="77777777" w:rsidR="00B04D50" w:rsidRDefault="00000000">
      <w:pPr>
        <w:spacing w:after="160"/>
      </w:pPr>
      <w:r>
        <w:rPr>
          <w:sz w:val="20"/>
        </w:rPr>
        <w:t>The separate Job Card Location Verification FRD/Design (proposed, pending review) reuses the same VISIT_GEOFENCE_RADIUS_METERS constant for its own new checks (Submit for Approval, technician Job status change). Changing the constant here changes it for that proposal too, since both would share the same shared geofence utility described in that Design Document's 3.1. No action needed now — flagged so the two proposals are not approved independently with conflicting radius assumptions.</w:t>
      </w:r>
    </w:p>
    <w:p w14:paraId="35A2C1DA" w14:textId="77777777" w:rsidR="00B04D50" w:rsidRDefault="00000000">
      <w:r>
        <w:br w:type="page"/>
      </w:r>
    </w:p>
    <w:p w14:paraId="3FF3A2C9" w14:textId="77777777" w:rsidR="00B04D50" w:rsidRDefault="00000000">
      <w:pPr>
        <w:pBdr>
          <w:bottom w:val="single" w:sz="6" w:space="4" w:color="C9CFD6"/>
        </w:pBdr>
        <w:spacing w:before="400" w:after="160"/>
      </w:pPr>
      <w:r>
        <w:rPr>
          <w:b/>
          <w:color w:val="1F3A52"/>
          <w:sz w:val="32"/>
        </w:rPr>
        <w:lastRenderedPageBreak/>
        <w:t>7. Glossary</w:t>
      </w:r>
    </w:p>
    <w:tbl>
      <w:tblPr>
        <w:tblW w:w="0" w:type="auto"/>
        <w:jc w:val="center"/>
        <w:tblLook w:val="04A0" w:firstRow="1" w:lastRow="0" w:firstColumn="1" w:lastColumn="0" w:noHBand="0" w:noVBand="1"/>
      </w:tblPr>
      <w:tblGrid>
        <w:gridCol w:w="2880"/>
        <w:gridCol w:w="6624"/>
      </w:tblGrid>
      <w:tr w:rsidR="00B04D50" w14:paraId="06EC8FCF" w14:textId="77777777">
        <w:trPr>
          <w:jc w:val="center"/>
        </w:trPr>
        <w:tc>
          <w:tcPr>
            <w:tcW w:w="2880" w:type="dxa"/>
            <w:tcBorders>
              <w:top w:val="single" w:sz="4" w:space="0" w:color="C9CFD6"/>
              <w:left w:val="single" w:sz="4" w:space="0" w:color="C9CFD6"/>
              <w:bottom w:val="single" w:sz="4" w:space="0" w:color="C9CFD6"/>
              <w:right w:val="single" w:sz="4" w:space="0" w:color="C9CFD6"/>
            </w:tcBorders>
            <w:shd w:val="clear" w:color="auto" w:fill="1F3A52"/>
          </w:tcPr>
          <w:p w14:paraId="00B8C3A7" w14:textId="77777777" w:rsidR="00B04D50" w:rsidRDefault="00000000">
            <w:pPr>
              <w:spacing w:before="40" w:after="40"/>
            </w:pPr>
            <w:r>
              <w:rPr>
                <w:b/>
                <w:color w:val="FFFFFF"/>
                <w:sz w:val="18"/>
              </w:rPr>
              <w:t>Term</w:t>
            </w:r>
          </w:p>
        </w:tc>
        <w:tc>
          <w:tcPr>
            <w:tcW w:w="6624" w:type="dxa"/>
            <w:tcBorders>
              <w:top w:val="single" w:sz="4" w:space="0" w:color="C9CFD6"/>
              <w:left w:val="single" w:sz="4" w:space="0" w:color="C9CFD6"/>
              <w:bottom w:val="single" w:sz="4" w:space="0" w:color="C9CFD6"/>
              <w:right w:val="single" w:sz="4" w:space="0" w:color="C9CFD6"/>
            </w:tcBorders>
            <w:shd w:val="clear" w:color="auto" w:fill="1F3A52"/>
          </w:tcPr>
          <w:p w14:paraId="4B368DD9" w14:textId="77777777" w:rsidR="00B04D50" w:rsidRDefault="00000000">
            <w:pPr>
              <w:spacing w:before="40" w:after="40"/>
            </w:pPr>
            <w:r>
              <w:rPr>
                <w:b/>
                <w:color w:val="FFFFFF"/>
                <w:sz w:val="18"/>
              </w:rPr>
              <w:t>Definition</w:t>
            </w:r>
          </w:p>
        </w:tc>
      </w:tr>
      <w:tr w:rsidR="00B04D50" w14:paraId="6FD6F5F0" w14:textId="77777777">
        <w:trPr>
          <w:jc w:val="center"/>
        </w:trPr>
        <w:tc>
          <w:tcPr>
            <w:tcW w:w="2880" w:type="dxa"/>
            <w:tcBorders>
              <w:top w:val="single" w:sz="4" w:space="0" w:color="C9CFD6"/>
              <w:left w:val="single" w:sz="4" w:space="0" w:color="C9CFD6"/>
              <w:bottom w:val="single" w:sz="4" w:space="0" w:color="C9CFD6"/>
              <w:right w:val="single" w:sz="4" w:space="0" w:color="C9CFD6"/>
            </w:tcBorders>
          </w:tcPr>
          <w:p w14:paraId="3C55AC33" w14:textId="77777777" w:rsidR="00B04D50" w:rsidRDefault="00000000">
            <w:pPr>
              <w:spacing w:before="40" w:after="40"/>
            </w:pPr>
            <w:r>
              <w:rPr>
                <w:sz w:val="18"/>
              </w:rPr>
              <w:t>checkVisitGeofence()</w:t>
            </w:r>
          </w:p>
        </w:tc>
        <w:tc>
          <w:tcPr>
            <w:tcW w:w="6624" w:type="dxa"/>
            <w:tcBorders>
              <w:top w:val="single" w:sz="4" w:space="0" w:color="C9CFD6"/>
              <w:left w:val="single" w:sz="4" w:space="0" w:color="C9CFD6"/>
              <w:bottom w:val="single" w:sz="4" w:space="0" w:color="C9CFD6"/>
              <w:right w:val="single" w:sz="4" w:space="0" w:color="C9CFD6"/>
            </w:tcBorders>
          </w:tcPr>
          <w:p w14:paraId="3DBBFC9D" w14:textId="77777777" w:rsidR="00B04D50" w:rsidRDefault="00000000">
            <w:pPr>
              <w:spacing w:before="40" w:after="40"/>
            </w:pPr>
            <w:r>
              <w:rPr>
                <w:sz w:val="18"/>
              </w:rPr>
              <w:t>Backend function resolving a Visit's Site coordinates and comparing them to the technician's location; the single implementation of the geofence rule.</w:t>
            </w:r>
          </w:p>
        </w:tc>
      </w:tr>
      <w:tr w:rsidR="00B04D50" w14:paraId="3A23A462" w14:textId="77777777">
        <w:trPr>
          <w:jc w:val="center"/>
        </w:trPr>
        <w:tc>
          <w:tcPr>
            <w:tcW w:w="2880" w:type="dxa"/>
            <w:tcBorders>
              <w:top w:val="single" w:sz="4" w:space="0" w:color="C9CFD6"/>
              <w:left w:val="single" w:sz="4" w:space="0" w:color="C9CFD6"/>
              <w:bottom w:val="single" w:sz="4" w:space="0" w:color="C9CFD6"/>
              <w:right w:val="single" w:sz="4" w:space="0" w:color="C9CFD6"/>
            </w:tcBorders>
          </w:tcPr>
          <w:p w14:paraId="24A5EF67" w14:textId="77777777" w:rsidR="00B04D50" w:rsidRDefault="00000000">
            <w:pPr>
              <w:spacing w:before="40" w:after="40"/>
            </w:pPr>
            <w:r>
              <w:rPr>
                <w:sz w:val="18"/>
              </w:rPr>
              <w:t>VISIT_GEOFENCE_RADIUS_METERS</w:t>
            </w:r>
          </w:p>
        </w:tc>
        <w:tc>
          <w:tcPr>
            <w:tcW w:w="6624" w:type="dxa"/>
            <w:tcBorders>
              <w:top w:val="single" w:sz="4" w:space="0" w:color="C9CFD6"/>
              <w:left w:val="single" w:sz="4" w:space="0" w:color="C9CFD6"/>
              <w:bottom w:val="single" w:sz="4" w:space="0" w:color="C9CFD6"/>
              <w:right w:val="single" w:sz="4" w:space="0" w:color="C9CFD6"/>
            </w:tcBorders>
          </w:tcPr>
          <w:p w14:paraId="0CDDF599" w14:textId="77777777" w:rsidR="00B04D50" w:rsidRDefault="00000000">
            <w:pPr>
              <w:spacing w:before="40" w:after="40"/>
            </w:pPr>
            <w:r>
              <w:rPr>
                <w:sz w:val="18"/>
              </w:rPr>
              <w:t>The constant controlling the geofence radius; the value this document's Section 6 proposes changing.</w:t>
            </w:r>
          </w:p>
        </w:tc>
      </w:tr>
      <w:tr w:rsidR="00B04D50" w14:paraId="7C15D42D" w14:textId="77777777">
        <w:trPr>
          <w:jc w:val="center"/>
        </w:trPr>
        <w:tc>
          <w:tcPr>
            <w:tcW w:w="2880" w:type="dxa"/>
            <w:tcBorders>
              <w:top w:val="single" w:sz="4" w:space="0" w:color="C9CFD6"/>
              <w:left w:val="single" w:sz="4" w:space="0" w:color="C9CFD6"/>
              <w:bottom w:val="single" w:sz="4" w:space="0" w:color="C9CFD6"/>
              <w:right w:val="single" w:sz="4" w:space="0" w:color="C9CFD6"/>
            </w:tcBorders>
          </w:tcPr>
          <w:p w14:paraId="0466071E" w14:textId="77777777" w:rsidR="00B04D50" w:rsidRDefault="00000000">
            <w:pPr>
              <w:spacing w:before="40" w:after="40"/>
            </w:pPr>
            <w:r>
              <w:rPr>
                <w:sz w:val="18"/>
              </w:rPr>
              <w:t>Redis location cache</w:t>
            </w:r>
          </w:p>
        </w:tc>
        <w:tc>
          <w:tcPr>
            <w:tcW w:w="6624" w:type="dxa"/>
            <w:tcBorders>
              <w:top w:val="single" w:sz="4" w:space="0" w:color="C9CFD6"/>
              <w:left w:val="single" w:sz="4" w:space="0" w:color="C9CFD6"/>
              <w:bottom w:val="single" w:sz="4" w:space="0" w:color="C9CFD6"/>
              <w:right w:val="single" w:sz="4" w:space="0" w:color="C9CFD6"/>
            </w:tcBorders>
          </w:tcPr>
          <w:p w14:paraId="592BB043" w14:textId="77777777" w:rsidR="00B04D50" w:rsidRDefault="00000000">
            <w:pPr>
              <w:spacing w:before="40" w:after="40"/>
            </w:pPr>
            <w:r>
              <w:rPr>
                <w:sz w:val="18"/>
              </w:rPr>
              <w:t>Short-lived (1-hour TTL) latest-known-location record per technician, keyed technician:location:{id}, used for live views and as the geofence fallback.</w:t>
            </w:r>
          </w:p>
        </w:tc>
      </w:tr>
      <w:tr w:rsidR="00B04D50" w14:paraId="5A4E1050" w14:textId="77777777">
        <w:trPr>
          <w:jc w:val="center"/>
        </w:trPr>
        <w:tc>
          <w:tcPr>
            <w:tcW w:w="2880" w:type="dxa"/>
            <w:tcBorders>
              <w:top w:val="single" w:sz="4" w:space="0" w:color="C9CFD6"/>
              <w:left w:val="single" w:sz="4" w:space="0" w:color="C9CFD6"/>
              <w:bottom w:val="single" w:sz="4" w:space="0" w:color="C9CFD6"/>
              <w:right w:val="single" w:sz="4" w:space="0" w:color="C9CFD6"/>
            </w:tcBorders>
          </w:tcPr>
          <w:p w14:paraId="6C79BA61" w14:textId="77777777" w:rsidR="00B04D50" w:rsidRDefault="00000000">
            <w:pPr>
              <w:spacing w:before="40" w:after="40"/>
            </w:pPr>
            <w:r>
              <w:rPr>
                <w:sz w:val="18"/>
              </w:rPr>
              <w:t>Job</w:t>
            </w:r>
          </w:p>
        </w:tc>
        <w:tc>
          <w:tcPr>
            <w:tcW w:w="6624" w:type="dxa"/>
            <w:tcBorders>
              <w:top w:val="single" w:sz="4" w:space="0" w:color="C9CFD6"/>
              <w:left w:val="single" w:sz="4" w:space="0" w:color="C9CFD6"/>
              <w:bottom w:val="single" w:sz="4" w:space="0" w:color="C9CFD6"/>
              <w:right w:val="single" w:sz="4" w:space="0" w:color="C9CFD6"/>
            </w:tcBorders>
          </w:tcPr>
          <w:p w14:paraId="14F01B25" w14:textId="77777777" w:rsidR="00B04D50" w:rsidRDefault="00000000">
            <w:pPr>
              <w:spacing w:before="40" w:after="40"/>
            </w:pPr>
            <w:r>
              <w:rPr>
                <w:sz w:val="18"/>
              </w:rPr>
              <w:t>A work order created by an Admin from a client Booking; carries the assigned Supervisor and technician team.</w:t>
            </w:r>
          </w:p>
        </w:tc>
      </w:tr>
      <w:tr w:rsidR="00B04D50" w14:paraId="7ACE1FC0" w14:textId="77777777">
        <w:trPr>
          <w:jc w:val="center"/>
        </w:trPr>
        <w:tc>
          <w:tcPr>
            <w:tcW w:w="2880" w:type="dxa"/>
            <w:tcBorders>
              <w:top w:val="single" w:sz="4" w:space="0" w:color="C9CFD6"/>
              <w:left w:val="single" w:sz="4" w:space="0" w:color="C9CFD6"/>
              <w:bottom w:val="single" w:sz="4" w:space="0" w:color="C9CFD6"/>
              <w:right w:val="single" w:sz="4" w:space="0" w:color="C9CFD6"/>
            </w:tcBorders>
          </w:tcPr>
          <w:p w14:paraId="7FD4BDE7" w14:textId="77777777" w:rsidR="00B04D50" w:rsidRDefault="00000000">
            <w:pPr>
              <w:spacing w:before="40" w:after="40"/>
            </w:pPr>
            <w:r>
              <w:rPr>
                <w:sz w:val="18"/>
              </w:rPr>
              <w:t>Visit</w:t>
            </w:r>
          </w:p>
        </w:tc>
        <w:tc>
          <w:tcPr>
            <w:tcW w:w="6624" w:type="dxa"/>
            <w:tcBorders>
              <w:top w:val="single" w:sz="4" w:space="0" w:color="C9CFD6"/>
              <w:left w:val="single" w:sz="4" w:space="0" w:color="C9CFD6"/>
              <w:bottom w:val="single" w:sz="4" w:space="0" w:color="C9CFD6"/>
              <w:right w:val="single" w:sz="4" w:space="0" w:color="C9CFD6"/>
            </w:tcBorders>
          </w:tcPr>
          <w:p w14:paraId="1F8635E4" w14:textId="77777777" w:rsidR="00B04D50" w:rsidRDefault="00000000">
            <w:pPr>
              <w:spacing w:before="40" w:after="40"/>
            </w:pPr>
            <w:r>
              <w:rPr>
                <w:sz w:val="18"/>
              </w:rPr>
              <w:t>One on-site attendance against a Job; a Job can have several Visits.</w:t>
            </w:r>
          </w:p>
        </w:tc>
      </w:tr>
      <w:tr w:rsidR="00B04D50" w14:paraId="4DBCA957" w14:textId="77777777">
        <w:trPr>
          <w:jc w:val="center"/>
        </w:trPr>
        <w:tc>
          <w:tcPr>
            <w:tcW w:w="2880" w:type="dxa"/>
            <w:tcBorders>
              <w:top w:val="single" w:sz="4" w:space="0" w:color="C9CFD6"/>
              <w:left w:val="single" w:sz="4" w:space="0" w:color="C9CFD6"/>
              <w:bottom w:val="single" w:sz="4" w:space="0" w:color="C9CFD6"/>
              <w:right w:val="single" w:sz="4" w:space="0" w:color="C9CFD6"/>
            </w:tcBorders>
          </w:tcPr>
          <w:p w14:paraId="50A5043B" w14:textId="77777777" w:rsidR="00B04D50" w:rsidRDefault="00000000">
            <w:pPr>
              <w:spacing w:before="40" w:after="40"/>
            </w:pPr>
            <w:r>
              <w:rPr>
                <w:sz w:val="18"/>
              </w:rPr>
              <w:t>Site</w:t>
            </w:r>
          </w:p>
        </w:tc>
        <w:tc>
          <w:tcPr>
            <w:tcW w:w="6624" w:type="dxa"/>
            <w:tcBorders>
              <w:top w:val="single" w:sz="4" w:space="0" w:color="C9CFD6"/>
              <w:left w:val="single" w:sz="4" w:space="0" w:color="C9CFD6"/>
              <w:bottom w:val="single" w:sz="4" w:space="0" w:color="C9CFD6"/>
              <w:right w:val="single" w:sz="4" w:space="0" w:color="C9CFD6"/>
            </w:tcBorders>
          </w:tcPr>
          <w:p w14:paraId="65A03275" w14:textId="77777777" w:rsidR="00B04D50" w:rsidRDefault="00000000">
            <w:pPr>
              <w:spacing w:before="40" w:after="40"/>
            </w:pPr>
            <w:r>
              <w:rPr>
                <w:sz w:val="18"/>
              </w:rPr>
              <w:t>A physical, geocoded location belonging to a Company — referenced by jobs.company_id despite that column actually pointing at sites.id, not companies.id (see the naming note in §2.1).</w:t>
            </w:r>
          </w:p>
        </w:tc>
      </w:tr>
      <w:tr w:rsidR="00B04D50" w14:paraId="7165F7C9" w14:textId="77777777">
        <w:trPr>
          <w:jc w:val="center"/>
        </w:trPr>
        <w:tc>
          <w:tcPr>
            <w:tcW w:w="2880" w:type="dxa"/>
            <w:tcBorders>
              <w:top w:val="single" w:sz="4" w:space="0" w:color="C9CFD6"/>
              <w:left w:val="single" w:sz="4" w:space="0" w:color="C9CFD6"/>
              <w:bottom w:val="single" w:sz="4" w:space="0" w:color="C9CFD6"/>
              <w:right w:val="single" w:sz="4" w:space="0" w:color="C9CFD6"/>
            </w:tcBorders>
          </w:tcPr>
          <w:p w14:paraId="59B94B97" w14:textId="77777777" w:rsidR="00B04D50" w:rsidRDefault="00000000">
            <w:pPr>
              <w:spacing w:before="40" w:after="40"/>
            </w:pPr>
            <w:r>
              <w:rPr>
                <w:sz w:val="18"/>
              </w:rPr>
              <w:t>Branch</w:t>
            </w:r>
          </w:p>
        </w:tc>
        <w:tc>
          <w:tcPr>
            <w:tcW w:w="6624" w:type="dxa"/>
            <w:tcBorders>
              <w:top w:val="single" w:sz="4" w:space="0" w:color="C9CFD6"/>
              <w:left w:val="single" w:sz="4" w:space="0" w:color="C9CFD6"/>
              <w:bottom w:val="single" w:sz="4" w:space="0" w:color="C9CFD6"/>
              <w:right w:val="single" w:sz="4" w:space="0" w:color="C9CFD6"/>
            </w:tcBorders>
          </w:tcPr>
          <w:p w14:paraId="3495C9A8" w14:textId="77777777" w:rsidR="00B04D50" w:rsidRDefault="00000000">
            <w:pPr>
              <w:spacing w:before="40" w:after="40"/>
            </w:pPr>
            <w:r>
              <w:rPr>
                <w:sz w:val="18"/>
              </w:rPr>
              <w:t>The organizational unit users, jobs, and sites are partitioned by; assignment requires a Supervisor and their Technicians to share one.</w:t>
            </w:r>
          </w:p>
        </w:tc>
      </w:tr>
    </w:tbl>
    <w:p w14:paraId="6FDFDE57" w14:textId="77777777" w:rsidR="00B04D50" w:rsidRDefault="00B04D50">
      <w:pPr>
        <w:spacing w:after="80"/>
      </w:pPr>
    </w:p>
    <w:sectPr w:rsidR="00B04D50"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871099">
    <w:abstractNumId w:val="8"/>
  </w:num>
  <w:num w:numId="2" w16cid:durableId="1607155990">
    <w:abstractNumId w:val="6"/>
  </w:num>
  <w:num w:numId="3" w16cid:durableId="293608869">
    <w:abstractNumId w:val="5"/>
  </w:num>
  <w:num w:numId="4" w16cid:durableId="1752388330">
    <w:abstractNumId w:val="4"/>
  </w:num>
  <w:num w:numId="5" w16cid:durableId="1321812649">
    <w:abstractNumId w:val="7"/>
  </w:num>
  <w:num w:numId="6" w16cid:durableId="1995915017">
    <w:abstractNumId w:val="3"/>
  </w:num>
  <w:num w:numId="7" w16cid:durableId="1823236520">
    <w:abstractNumId w:val="2"/>
  </w:num>
  <w:num w:numId="8" w16cid:durableId="1197081746">
    <w:abstractNumId w:val="1"/>
  </w:num>
  <w:num w:numId="9" w16cid:durableId="201175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3A"/>
    <w:rsid w:val="004F137A"/>
    <w:rsid w:val="00604120"/>
    <w:rsid w:val="007A741E"/>
    <w:rsid w:val="00A66F62"/>
    <w:rsid w:val="00AA1D8D"/>
    <w:rsid w:val="00B04D50"/>
    <w:rsid w:val="00B47730"/>
    <w:rsid w:val="00CB0664"/>
    <w:rsid w:val="00D4115C"/>
    <w:rsid w:val="00D620B5"/>
    <w:rsid w:val="00E5507D"/>
    <w:rsid w:val="00EF7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9B4B2"/>
  <w14:defaultImageDpi w14:val="300"/>
  <w15:docId w15:val="{E87271C6-4716-4D89-927F-6A3862208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19</Pages>
  <Words>3068</Words>
  <Characters>17491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Abhimanyu Jha</cp:lastModifiedBy>
  <cp:revision>4</cp:revision>
  <dcterms:created xsi:type="dcterms:W3CDTF">2013-12-23T23:15:00Z</dcterms:created>
  <dcterms:modified xsi:type="dcterms:W3CDTF">2026-09-02T13:37:00Z</dcterms:modified>
  <cp:category/>
</cp:coreProperties>
</file>