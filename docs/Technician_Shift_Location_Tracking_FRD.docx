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DA0F3" w14:textId="77777777" w:rsidR="00BF7C19" w:rsidRDefault="00000000">
      <w:pPr>
        <w:spacing w:before="1400"/>
        <w:jc w:val="center"/>
      </w:pPr>
      <w:r>
        <w:rPr>
          <w:b/>
          <w:color w:val="1F2D4A"/>
          <w:sz w:val="50"/>
        </w:rPr>
        <w:t>FUNCTIONAL REQUIREMENT DOCUMENT</w:t>
      </w:r>
    </w:p>
    <w:p w14:paraId="17B47EF2" w14:textId="77777777" w:rsidR="00BF7C19" w:rsidRDefault="00000000">
      <w:pPr>
        <w:jc w:val="center"/>
      </w:pPr>
      <w:r>
        <w:rPr>
          <w:i/>
          <w:color w:val="1F6F54"/>
          <w:sz w:val="30"/>
        </w:rPr>
        <w:t>Technician Shift Management &amp; GPS-Verified Visit Tracking</w:t>
      </w:r>
    </w:p>
    <w:p w14:paraId="0276B65A" w14:textId="77777777" w:rsidR="00BF7C19" w:rsidRDefault="00000000">
      <w:pPr>
        <w:jc w:val="center"/>
      </w:pPr>
      <w:r>
        <w:rPr>
          <w:color w:val="595F6B"/>
          <w:sz w:val="24"/>
        </w:rPr>
        <w:t>PS Ops Platform</w:t>
      </w:r>
    </w:p>
    <w:p w14:paraId="1F3E4329" w14:textId="77777777" w:rsidR="00BF7C19" w:rsidRDefault="00BF7C19"/>
    <w:p w14:paraId="7F928B01" w14:textId="77777777" w:rsidR="006108D6" w:rsidRDefault="006108D6"/>
    <w:p w14:paraId="32A332AC" w14:textId="77777777" w:rsidR="00BF7C19" w:rsidRDefault="00BF7C19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5472"/>
      </w:tblGrid>
      <w:tr w:rsidR="00BF7C19" w14:paraId="1F3B25D0" w14:textId="77777777">
        <w:trPr>
          <w:jc w:val="center"/>
        </w:trPr>
        <w:tc>
          <w:tcPr>
            <w:tcW w:w="2592" w:type="dxa"/>
            <w:shd w:val="clear" w:color="auto" w:fill="EEF1F6"/>
          </w:tcPr>
          <w:p w14:paraId="39DBB27F" w14:textId="77777777" w:rsidR="00BF7C19" w:rsidRDefault="00000000">
            <w:r>
              <w:rPr>
                <w:b/>
                <w:sz w:val="21"/>
              </w:rPr>
              <w:t>Document Type</w:t>
            </w:r>
          </w:p>
        </w:tc>
        <w:tc>
          <w:tcPr>
            <w:tcW w:w="5472" w:type="dxa"/>
          </w:tcPr>
          <w:p w14:paraId="3C5B8CF3" w14:textId="77777777" w:rsidR="00BF7C19" w:rsidRDefault="00000000">
            <w:r>
              <w:rPr>
                <w:sz w:val="21"/>
              </w:rPr>
              <w:t>Functional Requirement Document (FRD)</w:t>
            </w:r>
          </w:p>
        </w:tc>
      </w:tr>
      <w:tr w:rsidR="00BF7C19" w14:paraId="7ECE1B98" w14:textId="77777777">
        <w:trPr>
          <w:jc w:val="center"/>
        </w:trPr>
        <w:tc>
          <w:tcPr>
            <w:tcW w:w="2592" w:type="dxa"/>
            <w:shd w:val="clear" w:color="auto" w:fill="EEF1F6"/>
          </w:tcPr>
          <w:p w14:paraId="3B2666BE" w14:textId="77777777" w:rsidR="00BF7C19" w:rsidRDefault="00000000">
            <w:r>
              <w:rPr>
                <w:b/>
                <w:sz w:val="21"/>
              </w:rPr>
              <w:t>Module</w:t>
            </w:r>
          </w:p>
        </w:tc>
        <w:tc>
          <w:tcPr>
            <w:tcW w:w="5472" w:type="dxa"/>
          </w:tcPr>
          <w:p w14:paraId="4B405A1E" w14:textId="77777777" w:rsidR="00BF7C19" w:rsidRDefault="00000000">
            <w:r>
              <w:rPr>
                <w:sz w:val="21"/>
              </w:rPr>
              <w:t>Technician Panel – Shift &amp; Visit Location Tracking</w:t>
            </w:r>
          </w:p>
        </w:tc>
      </w:tr>
      <w:tr w:rsidR="00BF7C19" w14:paraId="647376C8" w14:textId="77777777">
        <w:trPr>
          <w:jc w:val="center"/>
        </w:trPr>
        <w:tc>
          <w:tcPr>
            <w:tcW w:w="2592" w:type="dxa"/>
            <w:shd w:val="clear" w:color="auto" w:fill="EEF1F6"/>
          </w:tcPr>
          <w:p w14:paraId="4405893C" w14:textId="77777777" w:rsidR="00BF7C19" w:rsidRDefault="00000000">
            <w:r>
              <w:rPr>
                <w:b/>
                <w:sz w:val="21"/>
              </w:rPr>
              <w:t>Status</w:t>
            </w:r>
          </w:p>
        </w:tc>
        <w:tc>
          <w:tcPr>
            <w:tcW w:w="5472" w:type="dxa"/>
          </w:tcPr>
          <w:p w14:paraId="236E95BF" w14:textId="77777777" w:rsidR="00BF7C19" w:rsidRDefault="00000000">
            <w:r>
              <w:rPr>
                <w:sz w:val="21"/>
              </w:rPr>
              <w:t>Documenting Implemented Functionality</w:t>
            </w:r>
          </w:p>
        </w:tc>
      </w:tr>
      <w:tr w:rsidR="00BF7C19" w14:paraId="5ABA5ED3" w14:textId="77777777">
        <w:trPr>
          <w:jc w:val="center"/>
        </w:trPr>
        <w:tc>
          <w:tcPr>
            <w:tcW w:w="2592" w:type="dxa"/>
            <w:shd w:val="clear" w:color="auto" w:fill="EEF1F6"/>
          </w:tcPr>
          <w:p w14:paraId="3CA0D1EA" w14:textId="77777777" w:rsidR="00BF7C19" w:rsidRDefault="00000000">
            <w:r>
              <w:rPr>
                <w:b/>
                <w:sz w:val="21"/>
              </w:rPr>
              <w:t>Date</w:t>
            </w:r>
          </w:p>
        </w:tc>
        <w:tc>
          <w:tcPr>
            <w:tcW w:w="5472" w:type="dxa"/>
          </w:tcPr>
          <w:p w14:paraId="00A1D022" w14:textId="77777777" w:rsidR="00BF7C19" w:rsidRDefault="00000000">
            <w:r>
              <w:rPr>
                <w:sz w:val="21"/>
              </w:rPr>
              <w:t>01 September 2026</w:t>
            </w:r>
          </w:p>
        </w:tc>
      </w:tr>
    </w:tbl>
    <w:p w14:paraId="632282CE" w14:textId="77777777" w:rsidR="00BF7C19" w:rsidRDefault="00BF7C19"/>
    <w:p w14:paraId="3E010B8D" w14:textId="77777777" w:rsidR="00BF7C19" w:rsidRDefault="00BF7C19"/>
    <w:p w14:paraId="4924FD95" w14:textId="77777777" w:rsidR="00BF7C19" w:rsidRDefault="00000000">
      <w:pPr>
        <w:jc w:val="center"/>
      </w:pPr>
      <w:r>
        <w:rPr>
          <w:b/>
          <w:color w:val="595F6B"/>
          <w:sz w:val="21"/>
        </w:rPr>
        <w:t>Revision Notes — v1.0 → v1.1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F7C19" w14:paraId="1D755772" w14:textId="77777777">
        <w:trPr>
          <w:jc w:val="center"/>
        </w:trPr>
        <w:tc>
          <w:tcPr>
            <w:tcW w:w="4320" w:type="dxa"/>
            <w:shd w:val="clear" w:color="auto" w:fill="1F2D4A"/>
          </w:tcPr>
          <w:p w14:paraId="2B212368" w14:textId="77777777" w:rsidR="00BF7C19" w:rsidRDefault="00000000">
            <w:r>
              <w:rPr>
                <w:b/>
                <w:color w:val="FFFFFF"/>
                <w:sz w:val="20"/>
              </w:rPr>
              <w:t>Change</w:t>
            </w:r>
          </w:p>
        </w:tc>
        <w:tc>
          <w:tcPr>
            <w:tcW w:w="4320" w:type="dxa"/>
            <w:shd w:val="clear" w:color="auto" w:fill="1F2D4A"/>
          </w:tcPr>
          <w:p w14:paraId="3158244C" w14:textId="77777777" w:rsidR="00BF7C19" w:rsidRDefault="00000000">
            <w:r>
              <w:rPr>
                <w:b/>
                <w:color w:val="FFFFFF"/>
                <w:sz w:val="20"/>
              </w:rPr>
              <w:t>Reason</w:t>
            </w:r>
          </w:p>
        </w:tc>
      </w:tr>
      <w:tr w:rsidR="00BF7C19" w14:paraId="1EBBBB12" w14:textId="77777777">
        <w:trPr>
          <w:jc w:val="center"/>
        </w:trPr>
        <w:tc>
          <w:tcPr>
            <w:tcW w:w="4320" w:type="dxa"/>
          </w:tcPr>
          <w:p w14:paraId="39A8701B" w14:textId="77777777" w:rsidR="00BF7C19" w:rsidRDefault="00000000">
            <w:r>
              <w:rPr>
                <w:sz w:val="19"/>
              </w:rPr>
              <w:t>Added Section 3.4.1 — cached-location fallback for Visit-start check</w:t>
            </w:r>
          </w:p>
        </w:tc>
        <w:tc>
          <w:tcPr>
            <w:tcW w:w="4320" w:type="dxa"/>
          </w:tcPr>
          <w:p w14:paraId="0DE17E6C" w14:textId="77777777" w:rsidR="00BF7C19" w:rsidRDefault="00000000">
            <w:r>
              <w:rPr>
                <w:sz w:val="19"/>
              </w:rPr>
              <w:t>Missed in v1.0: the geofence check can use the last cached location from Redis if no fresh fix is supplied, not only a fresh GPS fix.</w:t>
            </w:r>
          </w:p>
        </w:tc>
      </w:tr>
      <w:tr w:rsidR="00BF7C19" w14:paraId="49B078D5" w14:textId="77777777">
        <w:trPr>
          <w:jc w:val="center"/>
        </w:trPr>
        <w:tc>
          <w:tcPr>
            <w:tcW w:w="4320" w:type="dxa"/>
          </w:tcPr>
          <w:p w14:paraId="2304601B" w14:textId="77777777" w:rsidR="00BF7C19" w:rsidRDefault="00000000">
            <w:r>
              <w:rPr>
                <w:sz w:val="19"/>
              </w:rPr>
              <w:t>Added Section 6.2 — Job-level status transition has no location check</w:t>
            </w:r>
          </w:p>
        </w:tc>
        <w:tc>
          <w:tcPr>
            <w:tcW w:w="4320" w:type="dxa"/>
          </w:tcPr>
          <w:p w14:paraId="79E7B8FB" w14:textId="77777777" w:rsidR="00BF7C19" w:rsidRDefault="00000000">
            <w:r>
              <w:rPr>
                <w:sz w:val="19"/>
              </w:rPr>
              <w:t>Missed in v1.0: a technician can move a Job from NOT_STARTED to IN_PROGRESS via the job-status API with no presence verification at all, bypassing Start Visit's geofence entirely.</w:t>
            </w:r>
          </w:p>
        </w:tc>
      </w:tr>
      <w:tr w:rsidR="00BF7C19" w14:paraId="0CEAB1C1" w14:textId="77777777">
        <w:trPr>
          <w:jc w:val="center"/>
        </w:trPr>
        <w:tc>
          <w:tcPr>
            <w:tcW w:w="4320" w:type="dxa"/>
          </w:tcPr>
          <w:p w14:paraId="121862C4" w14:textId="77777777" w:rsidR="00BF7C19" w:rsidRDefault="00000000">
            <w:r>
              <w:rPr>
                <w:sz w:val="19"/>
              </w:rPr>
              <w:t>Added screenshot placeholder spaces throughout</w:t>
            </w:r>
          </w:p>
        </w:tc>
        <w:tc>
          <w:tcPr>
            <w:tcW w:w="4320" w:type="dxa"/>
          </w:tcPr>
          <w:p w14:paraId="4C91B572" w14:textId="77777777" w:rsidR="00BF7C19" w:rsidRDefault="00000000">
            <w:r>
              <w:rPr>
                <w:sz w:val="19"/>
              </w:rPr>
              <w:t>Requested — spaces for the actual app screenshots to be inserted directly in Word.</w:t>
            </w:r>
          </w:p>
        </w:tc>
      </w:tr>
      <w:tr w:rsidR="00BF7C19" w14:paraId="03FEB8EE" w14:textId="77777777" w:rsidTr="006108D6">
        <w:trPr>
          <w:trHeight w:val="769"/>
          <w:jc w:val="center"/>
        </w:trPr>
        <w:tc>
          <w:tcPr>
            <w:tcW w:w="4320" w:type="dxa"/>
          </w:tcPr>
          <w:p w14:paraId="22B1FCB3" w14:textId="77777777" w:rsidR="00BF7C19" w:rsidRDefault="00000000">
            <w:r>
              <w:rPr>
                <w:sz w:val="19"/>
              </w:rPr>
              <w:t>Fixed numbered-list formatting</w:t>
            </w:r>
          </w:p>
        </w:tc>
        <w:tc>
          <w:tcPr>
            <w:tcW w:w="4320" w:type="dxa"/>
          </w:tcPr>
          <w:p w14:paraId="213832B9" w14:textId="77777777" w:rsidR="00BF7C19" w:rsidRDefault="00000000">
            <w:r>
              <w:rPr>
                <w:sz w:val="19"/>
              </w:rPr>
              <w:t>v1.0's numbered steps ran continuously across sections (6–12, then 13–21) instead of restarting at 1 per list; corrected in this revision.</w:t>
            </w:r>
          </w:p>
        </w:tc>
      </w:tr>
    </w:tbl>
    <w:p w14:paraId="5E092E25" w14:textId="77777777" w:rsidR="00BF7C19" w:rsidRDefault="00BF7C19"/>
    <w:p w14:paraId="213C1750" w14:textId="77777777" w:rsidR="00BF7C19" w:rsidRDefault="00000000">
      <w:r>
        <w:br w:type="page"/>
      </w:r>
    </w:p>
    <w:p w14:paraId="195711AF" w14:textId="77777777" w:rsidR="00BF7C19" w:rsidRDefault="00000000">
      <w:pPr>
        <w:pStyle w:val="Heading1"/>
      </w:pPr>
      <w:r>
        <w:lastRenderedPageBreak/>
        <w:t>1. Introduction</w:t>
      </w:r>
    </w:p>
    <w:p w14:paraId="3C4E3433" w14:textId="77777777" w:rsidR="00BF7C19" w:rsidRDefault="00BF7C19">
      <w:pPr>
        <w:pBdr>
          <w:bottom w:val="single" w:sz="6" w:space="1" w:color="C9CED6"/>
        </w:pBdr>
        <w:spacing w:before="40"/>
      </w:pPr>
    </w:p>
    <w:p w14:paraId="1F356943" w14:textId="77777777" w:rsidR="00BF7C19" w:rsidRDefault="00000000">
      <w:pPr>
        <w:pStyle w:val="Heading2"/>
      </w:pPr>
      <w:r>
        <w:t>1.1 Purpose</w:t>
      </w:r>
    </w:p>
    <w:p w14:paraId="5F13F5EC" w14:textId="77777777" w:rsidR="00BF7C19" w:rsidRDefault="00000000">
      <w:r>
        <w:t>This document describes the functional requirement and the proposed / implemented functionality for tracking a technician's on-duty status (Shift) and verifying their physical presence at a job site before allowing them to begin work on a Visit. It captures the business need, the actors involved, the step-by-step functional flow, the business rules governing location verification, and the data captured at each step.</w:t>
      </w:r>
    </w:p>
    <w:p w14:paraId="1BCE3C9F" w14:textId="77777777" w:rsidR="00BF7C19" w:rsidRDefault="00000000">
      <w:pPr>
        <w:pStyle w:val="Heading2"/>
      </w:pPr>
      <w:r>
        <w:t>1.2 Background</w:t>
      </w:r>
    </w:p>
    <w:p w14:paraId="51F86A17" w14:textId="77777777" w:rsidR="00BF7C19" w:rsidRDefault="00000000">
      <w:r>
        <w:t>The PS Ops Platform assigns Jobs to Sites (customer locations) and schedules one or more Visits per Job, each assigned to one or more Technicians. Historically, there was no system-verified way to confirm that a technician was actually present at the customer's site when a job was marked as started, nor a formal attendance record for technician working hours. This feature introduces a Shift (attendance/clock-in) concept and a Geofence-based location check tied to Visit start, so that operational and attendance data can be trusted.</w:t>
      </w:r>
    </w:p>
    <w:p w14:paraId="420AD563" w14:textId="77777777" w:rsidR="00BF7C19" w:rsidRDefault="00000000">
      <w:pPr>
        <w:pStyle w:val="Heading2"/>
      </w:pPr>
      <w:r>
        <w:t>1.3 Scope</w:t>
      </w:r>
    </w:p>
    <w:p w14:paraId="34A9196C" w14:textId="77777777" w:rsidR="00BF7C19" w:rsidRDefault="00000000">
      <w:pPr>
        <w:pStyle w:val="ListBullet"/>
      </w:pPr>
      <w:r>
        <w:t>Technician clock-in / clock-out (Shift) capture, including start and end location.</w:t>
      </w:r>
    </w:p>
    <w:p w14:paraId="564111A2" w14:textId="77777777" w:rsidR="00BF7C19" w:rsidRDefault="00000000">
      <w:pPr>
        <w:pStyle w:val="ListBullet"/>
      </w:pPr>
      <w:r>
        <w:t>Continuous, throttled GPS location capture for a technician while a Visit is in progress.</w:t>
      </w:r>
    </w:p>
    <w:p w14:paraId="194E660C" w14:textId="77777777" w:rsidR="00BF7C19" w:rsidRDefault="00000000">
      <w:pPr>
        <w:pStyle w:val="ListBullet"/>
      </w:pPr>
      <w:r>
        <w:t>Geofence validation comparing the technician's live location against the admin-configured Site location when a Visit is started.</w:t>
      </w:r>
    </w:p>
    <w:p w14:paraId="6FAD86F0" w14:textId="77777777" w:rsidR="00BF7C19" w:rsidRDefault="00000000">
      <w:pPr>
        <w:pStyle w:val="ListBullet"/>
      </w:pPr>
      <w:r>
        <w:t>Admin-side Site location configuration (source of truth for the geofence).</w:t>
      </w:r>
    </w:p>
    <w:p w14:paraId="6F1EA84F" w14:textId="77777777" w:rsidR="00BF7C19" w:rsidRDefault="00000000">
      <w:pPr>
        <w:pStyle w:val="ListBullet"/>
      </w:pPr>
      <w:r>
        <w:t>Supervisor / Admin visibility into technician online status, live location, and historical location trail.</w:t>
      </w:r>
    </w:p>
    <w:p w14:paraId="062BDA1C" w14:textId="77777777" w:rsidR="00BF7C19" w:rsidRDefault="00000000">
      <w:r>
        <w:t>Out of scope for this document: payroll computation, route optimisation, offline/no-signal location caching, and any change to the visit approval workflow beyond what is described here.</w:t>
      </w:r>
    </w:p>
    <w:p w14:paraId="5B5B1DF1" w14:textId="77777777" w:rsidR="00BF7C19" w:rsidRDefault="00000000">
      <w:pPr>
        <w:pStyle w:val="Heading2"/>
      </w:pPr>
      <w:r>
        <w:t>1.4 Actors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5904"/>
      </w:tblGrid>
      <w:tr w:rsidR="00BF7C19" w14:paraId="244AB2E0" w14:textId="77777777">
        <w:trPr>
          <w:jc w:val="center"/>
        </w:trPr>
        <w:tc>
          <w:tcPr>
            <w:tcW w:w="2448" w:type="dxa"/>
            <w:shd w:val="clear" w:color="auto" w:fill="1F2D4A"/>
          </w:tcPr>
          <w:p w14:paraId="5198821D" w14:textId="77777777" w:rsidR="00BF7C19" w:rsidRDefault="00000000">
            <w:r>
              <w:rPr>
                <w:b/>
                <w:color w:val="FFFFFF"/>
                <w:sz w:val="20"/>
              </w:rPr>
              <w:t>Actor</w:t>
            </w:r>
          </w:p>
        </w:tc>
        <w:tc>
          <w:tcPr>
            <w:tcW w:w="5904" w:type="dxa"/>
            <w:shd w:val="clear" w:color="auto" w:fill="1F2D4A"/>
          </w:tcPr>
          <w:p w14:paraId="62C46B06" w14:textId="77777777" w:rsidR="00BF7C19" w:rsidRDefault="00000000">
            <w:r>
              <w:rPr>
                <w:b/>
                <w:color w:val="FFFFFF"/>
                <w:sz w:val="20"/>
              </w:rPr>
              <w:t>Role in this Functionality</w:t>
            </w:r>
          </w:p>
        </w:tc>
      </w:tr>
      <w:tr w:rsidR="00BF7C19" w14:paraId="0EFC446F" w14:textId="77777777">
        <w:trPr>
          <w:jc w:val="center"/>
        </w:trPr>
        <w:tc>
          <w:tcPr>
            <w:tcW w:w="2448" w:type="dxa"/>
          </w:tcPr>
          <w:p w14:paraId="60BD1237" w14:textId="77777777" w:rsidR="00BF7C19" w:rsidRDefault="00000000">
            <w:r>
              <w:rPr>
                <w:sz w:val="19"/>
              </w:rPr>
              <w:t>Technician</w:t>
            </w:r>
          </w:p>
        </w:tc>
        <w:tc>
          <w:tcPr>
            <w:tcW w:w="5904" w:type="dxa"/>
          </w:tcPr>
          <w:p w14:paraId="5070B5D3" w14:textId="77777777" w:rsidR="00BF7C19" w:rsidRDefault="00000000">
            <w:r>
              <w:rPr>
                <w:sz w:val="19"/>
              </w:rPr>
              <w:t>Clocks in/out via Shift; starts, works, and submits Visits; is the subject of location tracking.</w:t>
            </w:r>
          </w:p>
        </w:tc>
      </w:tr>
      <w:tr w:rsidR="00BF7C19" w14:paraId="5A6488BD" w14:textId="77777777">
        <w:trPr>
          <w:jc w:val="center"/>
        </w:trPr>
        <w:tc>
          <w:tcPr>
            <w:tcW w:w="2448" w:type="dxa"/>
          </w:tcPr>
          <w:p w14:paraId="7EDA158F" w14:textId="77777777" w:rsidR="00BF7C19" w:rsidRDefault="00000000">
            <w:r>
              <w:rPr>
                <w:sz w:val="19"/>
              </w:rPr>
              <w:t>Admin / Branch Admin</w:t>
            </w:r>
          </w:p>
        </w:tc>
        <w:tc>
          <w:tcPr>
            <w:tcW w:w="5904" w:type="dxa"/>
          </w:tcPr>
          <w:p w14:paraId="0F7A1AD8" w14:textId="77777777" w:rsidR="00BF7C19" w:rsidRDefault="00000000">
            <w:r>
              <w:rPr>
                <w:sz w:val="19"/>
              </w:rPr>
              <w:t>Creates Companies and Sites and sets each Site's geo-coordinates (map pin) — the reference point used for geofencing.</w:t>
            </w:r>
          </w:p>
        </w:tc>
      </w:tr>
      <w:tr w:rsidR="00BF7C19" w14:paraId="0CC2EC4F" w14:textId="77777777">
        <w:trPr>
          <w:jc w:val="center"/>
        </w:trPr>
        <w:tc>
          <w:tcPr>
            <w:tcW w:w="2448" w:type="dxa"/>
          </w:tcPr>
          <w:p w14:paraId="5DDEA44F" w14:textId="77777777" w:rsidR="00BF7C19" w:rsidRDefault="00000000">
            <w:r>
              <w:rPr>
                <w:sz w:val="19"/>
              </w:rPr>
              <w:t>Supervisor / Admin</w:t>
            </w:r>
          </w:p>
        </w:tc>
        <w:tc>
          <w:tcPr>
            <w:tcW w:w="5904" w:type="dxa"/>
          </w:tcPr>
          <w:p w14:paraId="415248E2" w14:textId="77777777" w:rsidR="00BF7C19" w:rsidRDefault="00000000">
            <w:r>
              <w:rPr>
                <w:sz w:val="19"/>
              </w:rPr>
              <w:t>Approves submitted Visits; monitors technician online status and live/historical location.</w:t>
            </w:r>
          </w:p>
        </w:tc>
      </w:tr>
      <w:tr w:rsidR="00BF7C19" w14:paraId="54C294C3" w14:textId="77777777">
        <w:trPr>
          <w:jc w:val="center"/>
        </w:trPr>
        <w:tc>
          <w:tcPr>
            <w:tcW w:w="2448" w:type="dxa"/>
          </w:tcPr>
          <w:p w14:paraId="2CF03CE3" w14:textId="77777777" w:rsidR="00BF7C19" w:rsidRDefault="00000000">
            <w:r>
              <w:rPr>
                <w:sz w:val="19"/>
              </w:rPr>
              <w:t>System</w:t>
            </w:r>
          </w:p>
        </w:tc>
        <w:tc>
          <w:tcPr>
            <w:tcW w:w="5904" w:type="dxa"/>
          </w:tcPr>
          <w:p w14:paraId="175C8E0F" w14:textId="77777777" w:rsidR="00BF7C19" w:rsidRDefault="00000000">
            <w:r>
              <w:rPr>
                <w:sz w:val="19"/>
              </w:rPr>
              <w:t xml:space="preserve">Captures, throttles, stores, and validates location data; enforces the </w:t>
            </w:r>
            <w:r>
              <w:rPr>
                <w:sz w:val="19"/>
              </w:rPr>
              <w:lastRenderedPageBreak/>
              <w:t>geofence rule.</w:t>
            </w:r>
          </w:p>
        </w:tc>
      </w:tr>
    </w:tbl>
    <w:p w14:paraId="47D1E956" w14:textId="77777777" w:rsidR="00BF7C19" w:rsidRDefault="00BF7C19"/>
    <w:p w14:paraId="4759E440" w14:textId="77777777" w:rsidR="006108D6" w:rsidRDefault="006108D6">
      <w:pPr>
        <w:pStyle w:val="Heading1"/>
      </w:pPr>
    </w:p>
    <w:p w14:paraId="5AF162AE" w14:textId="6EE0F668" w:rsidR="00BF7C19" w:rsidRDefault="00000000">
      <w:pPr>
        <w:pStyle w:val="Heading1"/>
      </w:pPr>
      <w:r>
        <w:t>2. Business Requirement</w:t>
      </w:r>
    </w:p>
    <w:p w14:paraId="79639043" w14:textId="77777777" w:rsidR="00BF7C19" w:rsidRDefault="00BF7C19">
      <w:pPr>
        <w:pBdr>
          <w:bottom w:val="single" w:sz="6" w:space="1" w:color="C9CED6"/>
        </w:pBdr>
        <w:spacing w:before="40"/>
      </w:pPr>
    </w:p>
    <w:p w14:paraId="7BA25F7C" w14:textId="77777777" w:rsidR="00BF7C19" w:rsidRDefault="00000000">
      <w:pPr>
        <w:pStyle w:val="Heading2"/>
      </w:pPr>
      <w:r>
        <w:t>2.1 Problem Statement</w:t>
      </w:r>
    </w:p>
    <w:p w14:paraId="1F360FB6" w14:textId="77777777" w:rsidR="00BF7C19" w:rsidRDefault="00000000">
      <w:r>
        <w:t>Operations needs assurance that (a) a technician's working hours are recorded accurately with a location-stamped start and end, and (b) a technician cannot mark a Visit as started unless they are physically present at the customer's site, preventing false or remote status updates.</w:t>
      </w:r>
    </w:p>
    <w:p w14:paraId="78056FBD" w14:textId="77777777" w:rsidR="00BF7C19" w:rsidRDefault="00000000">
      <w:pPr>
        <w:pStyle w:val="Heading2"/>
      </w:pPr>
      <w:r>
        <w:t>2.2 Business Objectives</w:t>
      </w:r>
    </w:p>
    <w:p w14:paraId="039C8F77" w14:textId="77777777" w:rsidR="00BF7C19" w:rsidRDefault="00000000">
      <w:pPr>
        <w:spacing w:after="80"/>
        <w:ind w:left="403" w:hanging="403"/>
      </w:pPr>
      <w:r>
        <w:rPr>
          <w:b/>
          <w:sz w:val="21"/>
        </w:rPr>
        <w:t>1.</w:t>
      </w:r>
      <w:r>
        <w:rPr>
          <w:b/>
          <w:sz w:val="21"/>
        </w:rPr>
        <w:tab/>
      </w:r>
      <w:r>
        <w:rPr>
          <w:sz w:val="21"/>
        </w:rPr>
        <w:t>Maintain an auditable attendance record per technician (Shift), including start/end time and location.</w:t>
      </w:r>
    </w:p>
    <w:p w14:paraId="283867A1" w14:textId="77777777" w:rsidR="00BF7C19" w:rsidRDefault="00000000">
      <w:pPr>
        <w:spacing w:after="80"/>
        <w:ind w:left="403" w:hanging="403"/>
      </w:pPr>
      <w:r>
        <w:rPr>
          <w:b/>
          <w:sz w:val="21"/>
        </w:rPr>
        <w:t>2.</w:t>
      </w:r>
      <w:r>
        <w:rPr>
          <w:b/>
          <w:sz w:val="21"/>
        </w:rPr>
        <w:tab/>
      </w:r>
      <w:r>
        <w:rPr>
          <w:sz w:val="21"/>
        </w:rPr>
        <w:t>Prevent a Visit from being started unless the technician is verified within an acceptable distance of the assigned Site.</w:t>
      </w:r>
    </w:p>
    <w:p w14:paraId="16EC4317" w14:textId="77777777" w:rsidR="00BF7C19" w:rsidRDefault="00000000">
      <w:pPr>
        <w:spacing w:after="80"/>
        <w:ind w:left="403" w:hanging="403"/>
      </w:pPr>
      <w:r>
        <w:rPr>
          <w:b/>
          <w:sz w:val="21"/>
        </w:rPr>
        <w:t>3.</w:t>
      </w:r>
      <w:r>
        <w:rPr>
          <w:b/>
          <w:sz w:val="21"/>
        </w:rPr>
        <w:tab/>
      </w:r>
      <w:r>
        <w:rPr>
          <w:sz w:val="21"/>
        </w:rPr>
        <w:t>Provide Supervisors/Admins real-time visibility of which technicians are on duty and where they currently are.</w:t>
      </w:r>
    </w:p>
    <w:p w14:paraId="00D6744B" w14:textId="77777777" w:rsidR="00BF7C19" w:rsidRDefault="00000000">
      <w:pPr>
        <w:spacing w:after="80"/>
        <w:ind w:left="403" w:hanging="403"/>
      </w:pPr>
      <w:r>
        <w:rPr>
          <w:b/>
          <w:sz w:val="21"/>
        </w:rPr>
        <w:t>4.</w:t>
      </w:r>
      <w:r>
        <w:rPr>
          <w:b/>
          <w:sz w:val="21"/>
        </w:rPr>
        <w:tab/>
      </w:r>
      <w:r>
        <w:rPr>
          <w:sz w:val="21"/>
        </w:rPr>
        <w:t>Provide a historical location trail per technician per day for audit and dispute resolution.</w:t>
      </w:r>
    </w:p>
    <w:p w14:paraId="3E3817CB" w14:textId="77777777" w:rsidR="00BF7C19" w:rsidRDefault="00000000">
      <w:pPr>
        <w:spacing w:after="80"/>
        <w:ind w:left="403" w:hanging="403"/>
      </w:pPr>
      <w:r>
        <w:rPr>
          <w:b/>
          <w:sz w:val="21"/>
        </w:rPr>
        <w:t>5.</w:t>
      </w:r>
      <w:r>
        <w:rPr>
          <w:b/>
          <w:sz w:val="21"/>
        </w:rPr>
        <w:tab/>
      </w:r>
      <w:r>
        <w:rPr>
          <w:sz w:val="21"/>
        </w:rPr>
        <w:t>Keep the location-tracking footprint minimal — track continuously only while it is operationally meaningful (an active visit), not at all times.</w:t>
      </w:r>
    </w:p>
    <w:p w14:paraId="08F5A995" w14:textId="77777777" w:rsidR="00BF7C19" w:rsidRDefault="00000000">
      <w:pPr>
        <w:pStyle w:val="Heading2"/>
      </w:pPr>
      <w:r>
        <w:t>2.3 Success Criteria</w:t>
      </w:r>
    </w:p>
    <w:p w14:paraId="5377681C" w14:textId="77777777" w:rsidR="00BF7C19" w:rsidRDefault="00000000">
      <w:pPr>
        <w:pStyle w:val="ListBullet"/>
      </w:pPr>
      <w:r>
        <w:t>A technician cannot access the Job/Visit list without an active Shift.</w:t>
      </w:r>
    </w:p>
    <w:p w14:paraId="26E1CFBE" w14:textId="77777777" w:rsidR="00BF7C19" w:rsidRDefault="00000000">
      <w:pPr>
        <w:pStyle w:val="ListBullet"/>
      </w:pPr>
      <w:r>
        <w:t>A Visit cannot transition to IN_PROGRESS unless the technician's live location is within the configured radius of the Site's coordinates.</w:t>
      </w:r>
    </w:p>
    <w:p w14:paraId="3FEB7022" w14:textId="77777777" w:rsidR="00BF7C19" w:rsidRDefault="00000000">
      <w:pPr>
        <w:pStyle w:val="ListBullet"/>
      </w:pPr>
      <w:r>
        <w:t>Every Shift has a start and (on end) an end location on record.</w:t>
      </w:r>
    </w:p>
    <w:p w14:paraId="4639A676" w14:textId="77777777" w:rsidR="00BF7C19" w:rsidRDefault="00000000">
      <w:pPr>
        <w:pStyle w:val="ListBullet"/>
      </w:pPr>
      <w:r>
        <w:t>Supervisors/Admins can see, per technician, an online/offline flag, last known location, and a full day's GPS trail.</w:t>
      </w:r>
    </w:p>
    <w:p w14:paraId="2CB3DC1A" w14:textId="77777777" w:rsidR="00BF7C19" w:rsidRDefault="00000000">
      <w:pPr>
        <w:pStyle w:val="Heading1"/>
      </w:pPr>
      <w:r>
        <w:t>3. Proposed Functionality</w:t>
      </w:r>
    </w:p>
    <w:p w14:paraId="0B0FA61E" w14:textId="77777777" w:rsidR="00BF7C19" w:rsidRDefault="00BF7C19">
      <w:pPr>
        <w:pBdr>
          <w:bottom w:val="single" w:sz="6" w:space="1" w:color="C9CED6"/>
        </w:pBdr>
        <w:spacing w:before="40"/>
      </w:pPr>
    </w:p>
    <w:p w14:paraId="72648A1D" w14:textId="77777777" w:rsidR="00BF7C19" w:rsidRDefault="00000000">
      <w:pPr>
        <w:pStyle w:val="Heading2"/>
      </w:pPr>
      <w:r>
        <w:lastRenderedPageBreak/>
        <w:t>3.1 Functional Overview</w:t>
      </w:r>
    </w:p>
    <w:p w14:paraId="161363BD" w14:textId="77777777" w:rsidR="00BF7C19" w:rsidRDefault="00000000">
      <w:r>
        <w:t>The functionality is built around two distinct location checkpoints, described below, plus a continuous tracking behaviour that runs only in between them.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2736"/>
        <w:gridCol w:w="2736"/>
        <w:gridCol w:w="2736"/>
      </w:tblGrid>
      <w:tr w:rsidR="00BF7C19" w14:paraId="341461D9" w14:textId="77777777">
        <w:trPr>
          <w:jc w:val="center"/>
        </w:trPr>
        <w:tc>
          <w:tcPr>
            <w:tcW w:w="1872" w:type="dxa"/>
            <w:shd w:val="clear" w:color="auto" w:fill="1F2D4A"/>
          </w:tcPr>
          <w:p w14:paraId="00E5FE0A" w14:textId="77777777" w:rsidR="00BF7C19" w:rsidRDefault="00000000">
            <w:r>
              <w:rPr>
                <w:b/>
                <w:color w:val="FFFFFF"/>
                <w:sz w:val="20"/>
              </w:rPr>
              <w:t>Checkpoint</w:t>
            </w:r>
          </w:p>
        </w:tc>
        <w:tc>
          <w:tcPr>
            <w:tcW w:w="2736" w:type="dxa"/>
            <w:shd w:val="clear" w:color="auto" w:fill="1F2D4A"/>
          </w:tcPr>
          <w:p w14:paraId="124F77D6" w14:textId="77777777" w:rsidR="00BF7C19" w:rsidRDefault="00000000">
            <w:r>
              <w:rPr>
                <w:b/>
                <w:color w:val="FFFFFF"/>
                <w:sz w:val="20"/>
              </w:rPr>
              <w:t>Location Captured</w:t>
            </w:r>
          </w:p>
        </w:tc>
        <w:tc>
          <w:tcPr>
            <w:tcW w:w="2736" w:type="dxa"/>
            <w:shd w:val="clear" w:color="auto" w:fill="1F2D4A"/>
          </w:tcPr>
          <w:p w14:paraId="0DB51B0C" w14:textId="77777777" w:rsidR="00BF7C19" w:rsidRDefault="00000000">
            <w:r>
              <w:rPr>
                <w:b/>
                <w:color w:val="FFFFFF"/>
                <w:sz w:val="20"/>
              </w:rPr>
              <w:t>Compared Against</w:t>
            </w:r>
          </w:p>
        </w:tc>
        <w:tc>
          <w:tcPr>
            <w:tcW w:w="2736" w:type="dxa"/>
            <w:shd w:val="clear" w:color="auto" w:fill="1F2D4A"/>
          </w:tcPr>
          <w:p w14:paraId="77DB5337" w14:textId="77777777" w:rsidR="00BF7C19" w:rsidRDefault="00000000">
            <w:r>
              <w:rPr>
                <w:b/>
                <w:color w:val="FFFFFF"/>
                <w:sz w:val="20"/>
              </w:rPr>
              <w:t>Effect</w:t>
            </w:r>
          </w:p>
        </w:tc>
      </w:tr>
      <w:tr w:rsidR="00BF7C19" w14:paraId="37A8C73C" w14:textId="77777777">
        <w:trPr>
          <w:jc w:val="center"/>
        </w:trPr>
        <w:tc>
          <w:tcPr>
            <w:tcW w:w="1872" w:type="dxa"/>
          </w:tcPr>
          <w:p w14:paraId="0CFAA39E" w14:textId="77777777" w:rsidR="00BF7C19" w:rsidRDefault="00000000">
            <w:r>
              <w:rPr>
                <w:sz w:val="19"/>
              </w:rPr>
              <w:t>Start Shift</w:t>
            </w:r>
          </w:p>
        </w:tc>
        <w:tc>
          <w:tcPr>
            <w:tcW w:w="2736" w:type="dxa"/>
          </w:tcPr>
          <w:p w14:paraId="06639974" w14:textId="77777777" w:rsidR="00BF7C19" w:rsidRDefault="00000000">
            <w:r>
              <w:rPr>
                <w:sz w:val="19"/>
              </w:rPr>
              <w:t>Technician's current device GPS (fresh fix)</w:t>
            </w:r>
          </w:p>
        </w:tc>
        <w:tc>
          <w:tcPr>
            <w:tcW w:w="2736" w:type="dxa"/>
          </w:tcPr>
          <w:p w14:paraId="36029B55" w14:textId="77777777" w:rsidR="00BF7C19" w:rsidRDefault="00000000">
            <w:r>
              <w:rPr>
                <w:sz w:val="19"/>
              </w:rPr>
              <w:t>Nothing — recorded as-is</w:t>
            </w:r>
          </w:p>
        </w:tc>
        <w:tc>
          <w:tcPr>
            <w:tcW w:w="2736" w:type="dxa"/>
          </w:tcPr>
          <w:p w14:paraId="1D0DDB75" w14:textId="77777777" w:rsidR="00BF7C19" w:rsidRDefault="00000000">
            <w:r>
              <w:rPr>
                <w:sz w:val="19"/>
              </w:rPr>
              <w:t>Opens access to the Job/Visit list; begins the attendance record.</w:t>
            </w:r>
          </w:p>
        </w:tc>
      </w:tr>
      <w:tr w:rsidR="00BF7C19" w14:paraId="6756E1CB" w14:textId="77777777">
        <w:trPr>
          <w:jc w:val="center"/>
        </w:trPr>
        <w:tc>
          <w:tcPr>
            <w:tcW w:w="1872" w:type="dxa"/>
          </w:tcPr>
          <w:p w14:paraId="60F01752" w14:textId="77777777" w:rsidR="00BF7C19" w:rsidRDefault="00000000">
            <w:r>
              <w:rPr>
                <w:sz w:val="19"/>
              </w:rPr>
              <w:t>Start Visit</w:t>
            </w:r>
          </w:p>
        </w:tc>
        <w:tc>
          <w:tcPr>
            <w:tcW w:w="2736" w:type="dxa"/>
          </w:tcPr>
          <w:p w14:paraId="75BB8C69" w14:textId="77777777" w:rsidR="00BF7C19" w:rsidRDefault="00000000">
            <w:r>
              <w:rPr>
                <w:sz w:val="19"/>
              </w:rPr>
              <w:t>Technician's current device GPS (fresh fix, or last cached fix — see 3.4.1)</w:t>
            </w:r>
          </w:p>
        </w:tc>
        <w:tc>
          <w:tcPr>
            <w:tcW w:w="2736" w:type="dxa"/>
          </w:tcPr>
          <w:p w14:paraId="3706A05D" w14:textId="77777777" w:rsidR="00BF7C19" w:rsidRDefault="00000000">
            <w:r>
              <w:rPr>
                <w:sz w:val="19"/>
              </w:rPr>
              <w:t>The Site's fixed coordinates, set by Admin</w:t>
            </w:r>
          </w:p>
        </w:tc>
        <w:tc>
          <w:tcPr>
            <w:tcW w:w="2736" w:type="dxa"/>
          </w:tcPr>
          <w:p w14:paraId="1442F252" w14:textId="77777777" w:rsidR="00BF7C19" w:rsidRDefault="00000000">
            <w:r>
              <w:rPr>
                <w:sz w:val="19"/>
              </w:rPr>
              <w:t>Visit allowed to start only if within 100 metres of the Site; otherwise rejected.</w:t>
            </w:r>
          </w:p>
        </w:tc>
      </w:tr>
      <w:tr w:rsidR="00BF7C19" w14:paraId="29B4EACA" w14:textId="77777777">
        <w:trPr>
          <w:jc w:val="center"/>
        </w:trPr>
        <w:tc>
          <w:tcPr>
            <w:tcW w:w="1872" w:type="dxa"/>
          </w:tcPr>
          <w:p w14:paraId="0B2116D2" w14:textId="77777777" w:rsidR="00BF7C19" w:rsidRDefault="00000000">
            <w:r>
              <w:rPr>
                <w:sz w:val="19"/>
              </w:rPr>
              <w:t>During Active Visit</w:t>
            </w:r>
          </w:p>
        </w:tc>
        <w:tc>
          <w:tcPr>
            <w:tcW w:w="2736" w:type="dxa"/>
          </w:tcPr>
          <w:p w14:paraId="0F752340" w14:textId="77777777" w:rsidR="00BF7C19" w:rsidRDefault="00000000">
            <w:r>
              <w:rPr>
                <w:sz w:val="19"/>
              </w:rPr>
              <w:t>Technician's device GPS, sampled continuously</w:t>
            </w:r>
          </w:p>
        </w:tc>
        <w:tc>
          <w:tcPr>
            <w:tcW w:w="2736" w:type="dxa"/>
          </w:tcPr>
          <w:p w14:paraId="1BD60121" w14:textId="77777777" w:rsidR="00BF7C19" w:rsidRDefault="00000000">
            <w:r>
              <w:rPr>
                <w:sz w:val="19"/>
              </w:rPr>
              <w:t>N/A (informational trail)</w:t>
            </w:r>
          </w:p>
        </w:tc>
        <w:tc>
          <w:tcPr>
            <w:tcW w:w="2736" w:type="dxa"/>
          </w:tcPr>
          <w:p w14:paraId="7BF60F46" w14:textId="77777777" w:rsidR="00BF7C19" w:rsidRDefault="00000000">
            <w:r>
              <w:rPr>
                <w:sz w:val="19"/>
              </w:rPr>
              <w:t>Live location cached for supervisor view; persisted to history when moved ≥ 30 m.</w:t>
            </w:r>
          </w:p>
        </w:tc>
      </w:tr>
      <w:tr w:rsidR="00BF7C19" w14:paraId="022A27A7" w14:textId="77777777">
        <w:trPr>
          <w:jc w:val="center"/>
        </w:trPr>
        <w:tc>
          <w:tcPr>
            <w:tcW w:w="1872" w:type="dxa"/>
          </w:tcPr>
          <w:p w14:paraId="1CA012B0" w14:textId="77777777" w:rsidR="00BF7C19" w:rsidRDefault="00000000">
            <w:r>
              <w:rPr>
                <w:sz w:val="19"/>
              </w:rPr>
              <w:t>End Shift</w:t>
            </w:r>
          </w:p>
        </w:tc>
        <w:tc>
          <w:tcPr>
            <w:tcW w:w="2736" w:type="dxa"/>
          </w:tcPr>
          <w:p w14:paraId="43F9B278" w14:textId="77777777" w:rsidR="00BF7C19" w:rsidRDefault="00000000">
            <w:r>
              <w:rPr>
                <w:sz w:val="19"/>
              </w:rPr>
              <w:t>Technician's current device GPS (fresh fix)</w:t>
            </w:r>
          </w:p>
        </w:tc>
        <w:tc>
          <w:tcPr>
            <w:tcW w:w="2736" w:type="dxa"/>
          </w:tcPr>
          <w:p w14:paraId="5D4078D6" w14:textId="77777777" w:rsidR="00BF7C19" w:rsidRDefault="00000000">
            <w:r>
              <w:rPr>
                <w:sz w:val="19"/>
              </w:rPr>
              <w:t>Nothing — recorded as-is</w:t>
            </w:r>
          </w:p>
        </w:tc>
        <w:tc>
          <w:tcPr>
            <w:tcW w:w="2736" w:type="dxa"/>
          </w:tcPr>
          <w:p w14:paraId="0D68A261" w14:textId="77777777" w:rsidR="00BF7C19" w:rsidRDefault="00000000">
            <w:r>
              <w:rPr>
                <w:sz w:val="19"/>
              </w:rPr>
              <w:t>Closes the attendance record and stops all tracking.</w:t>
            </w:r>
          </w:p>
        </w:tc>
      </w:tr>
    </w:tbl>
    <w:p w14:paraId="263FDEED" w14:textId="77777777" w:rsidR="00BF7C19" w:rsidRDefault="00BF7C19"/>
    <w:p w14:paraId="7B57F8D9" w14:textId="77777777" w:rsidR="00BF7C19" w:rsidRDefault="00000000">
      <w:pPr>
        <w:pStyle w:val="Heading2"/>
      </w:pPr>
      <w:r>
        <w:t>3.2 Shift (Attendance) Management</w:t>
      </w:r>
    </w:p>
    <w:p w14:paraId="78F28A00" w14:textId="77777777" w:rsidR="00BF7C19" w:rsidRDefault="00000000">
      <w:r>
        <w:t>Functional behaviour:</w:t>
      </w:r>
    </w:p>
    <w:p w14:paraId="571E4DA8" w14:textId="4A9C8C5D" w:rsidR="00BF7C19" w:rsidRDefault="006108D6">
      <w:pPr>
        <w:pStyle w:val="ListBullet"/>
      </w:pPr>
      <w:r>
        <w:t>T</w:t>
      </w:r>
      <w:r w:rsidR="00000000">
        <w:t>echnician is presented with a “Start Your Shift” screen showing a live map centred on their current device location, and is required to obtain a location fix before the Start Shift action is enabled.</w:t>
      </w:r>
    </w:p>
    <w:p w14:paraId="40960B09" w14:textId="77777777" w:rsidR="00BF7C19" w:rsidRDefault="00000000">
      <w:pPr>
        <w:pStyle w:val="ListBullet"/>
      </w:pPr>
      <w:r>
        <w:t>Starting a Shift records the technician ID, start timestamp, and start latitude/longitude, and marks the Shift as ACTIVE.</w:t>
      </w:r>
    </w:p>
    <w:p w14:paraId="57322C6A" w14:textId="77777777" w:rsidR="00BF7C19" w:rsidRDefault="00000000">
      <w:pPr>
        <w:pStyle w:val="ListBullet"/>
      </w:pPr>
      <w:r>
        <w:t>Only once a Shift is ACTIVE does the technician gain access to their assigned Jobs and Visits (dashboard, job details, visit actions).</w:t>
      </w:r>
    </w:p>
    <w:p w14:paraId="3ADEB7AC" w14:textId="77777777" w:rsidR="00BF7C19" w:rsidRDefault="00000000">
      <w:pPr>
        <w:pStyle w:val="ListBullet"/>
      </w:pPr>
      <w:r>
        <w:t>Ending a Shift (from the profile menu, or automatically prompted on logout while a Shift is active) requires a fresh location fix and records the end timestamp and end latitude/longitude, marking the Shift as ENDED.</w:t>
      </w:r>
    </w:p>
    <w:p w14:paraId="0D39212C" w14:textId="77777777" w:rsidR="00BF7C19" w:rsidRDefault="00000000">
      <w:pPr>
        <w:pStyle w:val="ListBullet"/>
      </w:pPr>
      <w:r>
        <w:t>If a technician attempts to log out while a Shift is still active, they are prompted to confirm; confirming automatically ends the Shift first (capturing end location) before logging out.</w:t>
      </w:r>
    </w:p>
    <w:p w14:paraId="0F98832F" w14:textId="78F55D3D" w:rsidR="00BF7C19" w:rsidRDefault="006108D6">
      <w:r w:rsidRPr="006108D6">
        <w:lastRenderedPageBreak/>
        <w:drawing>
          <wp:inline distT="0" distB="0" distL="0" distR="0" wp14:anchorId="7806D9E1" wp14:editId="60669BD6">
            <wp:extent cx="6330950" cy="2889885"/>
            <wp:effectExtent l="0" t="0" r="0" b="5715"/>
            <wp:docPr id="23368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82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44053" cy="2895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208DB" w14:textId="77777777" w:rsidR="005A27FB" w:rsidRDefault="005A27FB">
      <w:pPr>
        <w:pStyle w:val="Heading2"/>
      </w:pPr>
    </w:p>
    <w:p w14:paraId="11C0B498" w14:textId="77777777" w:rsidR="005A27FB" w:rsidRDefault="005A27FB">
      <w:pPr>
        <w:pStyle w:val="Heading2"/>
      </w:pPr>
    </w:p>
    <w:p w14:paraId="3F35235C" w14:textId="77777777" w:rsidR="005A27FB" w:rsidRDefault="005A27FB">
      <w:pPr>
        <w:pStyle w:val="Heading2"/>
      </w:pPr>
    </w:p>
    <w:p w14:paraId="68ED589F" w14:textId="28DCF1CE" w:rsidR="00BF7C19" w:rsidRDefault="00000000">
      <w:pPr>
        <w:pStyle w:val="Heading2"/>
      </w:pPr>
      <w:r>
        <w:t>3.3 Site Location Configuration (Admin)</w:t>
      </w:r>
    </w:p>
    <w:p w14:paraId="076B1FAF" w14:textId="26261280" w:rsidR="00BF7C19" w:rsidRDefault="00000000" w:rsidP="0000158D">
      <w:pPr>
        <w:rPr>
          <w:noProof/>
        </w:rPr>
      </w:pPr>
      <w:r>
        <w:t xml:space="preserve">Functional </w:t>
      </w:r>
      <w:proofErr w:type="spellStart"/>
      <w:r>
        <w:t>behaviour</w:t>
      </w:r>
      <w:proofErr w:type="spellEnd"/>
      <w:r>
        <w:t>:</w:t>
      </w:r>
      <w:r w:rsidR="006108D6" w:rsidRPr="006108D6">
        <w:rPr>
          <w:noProof/>
        </w:rPr>
        <w:t xml:space="preserve"> </w:t>
      </w:r>
    </w:p>
    <w:p w14:paraId="6F153CCA" w14:textId="77777777" w:rsidR="0000158D" w:rsidRPr="0000158D" w:rsidRDefault="0000158D" w:rsidP="0000158D">
      <w:pPr>
        <w:pStyle w:val="NoSpacing"/>
        <w:numPr>
          <w:ilvl w:val="0"/>
          <w:numId w:val="10"/>
        </w:numPr>
      </w:pPr>
      <w:r w:rsidRPr="0000158D">
        <w:t>An Admin creates a Site under a Company, providing Site Name and Address (both mandatory).</w:t>
      </w:r>
    </w:p>
    <w:p w14:paraId="1CC9F723" w14:textId="77777777" w:rsidR="0000158D" w:rsidRPr="0000158D" w:rsidRDefault="0000158D" w:rsidP="0000158D">
      <w:pPr>
        <w:pStyle w:val="NoSpacing"/>
        <w:numPr>
          <w:ilvl w:val="0"/>
          <w:numId w:val="10"/>
        </w:numPr>
      </w:pPr>
      <w:r w:rsidRPr="0000158D">
        <w:t>The Admin additionally sets the Site's precise geo-coordinates by selecting a location via a map/place-autocomplete control; these coordinates are stored against the Site and are what every Visit under Jobs at that Site will be geofenced against.</w:t>
      </w:r>
    </w:p>
    <w:p w14:paraId="0B1AC6F8" w14:textId="77777777" w:rsidR="0000158D" w:rsidRPr="0000158D" w:rsidRDefault="0000158D" w:rsidP="0000158D">
      <w:pPr>
        <w:pStyle w:val="NoSpacing"/>
        <w:numPr>
          <w:ilvl w:val="0"/>
          <w:numId w:val="10"/>
        </w:numPr>
      </w:pPr>
      <w:r w:rsidRPr="0000158D">
        <w:t>This Site coordinate is currently an optional field at save time — a Site can be created without coordinates being set.</w:t>
      </w:r>
    </w:p>
    <w:p w14:paraId="39EDB3BD" w14:textId="77777777" w:rsidR="0000158D" w:rsidRDefault="0000158D" w:rsidP="0000158D">
      <w:pPr>
        <w:rPr>
          <w:noProof/>
        </w:rPr>
      </w:pPr>
    </w:p>
    <w:p w14:paraId="52B138C6" w14:textId="77777777" w:rsidR="0000158D" w:rsidRDefault="0000158D" w:rsidP="0000158D"/>
    <w:p w14:paraId="3BBF8D3B" w14:textId="77777777" w:rsidR="0000158D" w:rsidRDefault="0000158D" w:rsidP="0000158D"/>
    <w:p w14:paraId="330D59A8" w14:textId="51224DA7" w:rsidR="00BF7C19" w:rsidRDefault="005A27FB">
      <w:r w:rsidRPr="005A27FB">
        <w:drawing>
          <wp:inline distT="0" distB="0" distL="0" distR="0" wp14:anchorId="2C09E0A0" wp14:editId="14877E6B">
            <wp:extent cx="6332220" cy="1825625"/>
            <wp:effectExtent l="0" t="0" r="0" b="3175"/>
            <wp:docPr id="2122114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1140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BB4DB" w14:textId="77777777" w:rsidR="0000158D" w:rsidRDefault="0000158D" w:rsidP="0000158D"/>
    <w:p w14:paraId="2694C3E3" w14:textId="77777777" w:rsidR="0000158D" w:rsidRDefault="0000158D"/>
    <w:p w14:paraId="5E3288C8" w14:textId="77777777" w:rsidR="005A27FB" w:rsidRDefault="005A27FB">
      <w:pPr>
        <w:pStyle w:val="Heading2"/>
      </w:pPr>
    </w:p>
    <w:p w14:paraId="22354984" w14:textId="749A4ABF" w:rsidR="00BF7C19" w:rsidRDefault="00000000">
      <w:pPr>
        <w:pStyle w:val="Heading2"/>
      </w:pPr>
      <w:r>
        <w:t>3.4 Visit Start — Geofence Verification</w:t>
      </w:r>
    </w:p>
    <w:p w14:paraId="71520B5E" w14:textId="77777777" w:rsidR="00BF7C19" w:rsidRDefault="00000000">
      <w:r>
        <w:t>Functional behaviour:</w:t>
      </w:r>
    </w:p>
    <w:p w14:paraId="738AFAC0" w14:textId="77777777" w:rsidR="00BF7C19" w:rsidRDefault="00000000">
      <w:pPr>
        <w:spacing w:after="80"/>
        <w:ind w:left="403" w:hanging="403"/>
      </w:pPr>
      <w:r>
        <w:rPr>
          <w:b/>
          <w:sz w:val="21"/>
        </w:rPr>
        <w:t>1.</w:t>
      </w:r>
      <w:r>
        <w:rPr>
          <w:b/>
          <w:sz w:val="21"/>
        </w:rPr>
        <w:tab/>
      </w:r>
      <w:r>
        <w:rPr>
          <w:sz w:val="21"/>
        </w:rPr>
        <w:t>Technician selects a Visit in SCHEDULED status (or a missed Visit, via “Start Anyway”) and taps Start.</w:t>
      </w:r>
    </w:p>
    <w:p w14:paraId="35C27D47" w14:textId="77777777" w:rsidR="00BF7C19" w:rsidRDefault="00000000">
      <w:pPr>
        <w:spacing w:after="80"/>
        <w:ind w:left="403" w:hanging="403"/>
      </w:pPr>
      <w:r>
        <w:rPr>
          <w:b/>
          <w:sz w:val="21"/>
        </w:rPr>
        <w:t>2.</w:t>
      </w:r>
      <w:r>
        <w:rPr>
          <w:b/>
          <w:sz w:val="21"/>
        </w:rPr>
        <w:tab/>
      </w:r>
      <w:r>
        <w:rPr>
          <w:sz w:val="21"/>
        </w:rPr>
        <w:t>The system requests a fresh device location fix from the technician.</w:t>
      </w:r>
    </w:p>
    <w:p w14:paraId="014CEB6E" w14:textId="77777777" w:rsidR="00BF7C19" w:rsidRDefault="00000000">
      <w:pPr>
        <w:spacing w:after="80"/>
        <w:ind w:left="403" w:hanging="403"/>
      </w:pPr>
      <w:r>
        <w:rPr>
          <w:b/>
          <w:sz w:val="21"/>
        </w:rPr>
        <w:t>3.</w:t>
      </w:r>
      <w:r>
        <w:rPr>
          <w:b/>
          <w:sz w:val="21"/>
        </w:rPr>
        <w:tab/>
      </w:r>
      <w:r>
        <w:rPr>
          <w:sz w:val="21"/>
        </w:rPr>
        <w:t>The system looks up the Site coordinates associated with the Visit's Job.</w:t>
      </w:r>
    </w:p>
    <w:p w14:paraId="7EF09E3E" w14:textId="77777777" w:rsidR="00BF7C19" w:rsidRDefault="00000000">
      <w:pPr>
        <w:spacing w:after="80"/>
        <w:ind w:left="403" w:hanging="403"/>
      </w:pPr>
      <w:r>
        <w:rPr>
          <w:b/>
          <w:sz w:val="21"/>
        </w:rPr>
        <w:t>4.</w:t>
      </w:r>
      <w:r>
        <w:rPr>
          <w:b/>
          <w:sz w:val="21"/>
        </w:rPr>
        <w:tab/>
      </w:r>
      <w:r>
        <w:rPr>
          <w:sz w:val="21"/>
        </w:rPr>
        <w:t>The straight-line distance between the technician's current location and the Site's coordinates is calculated.</w:t>
      </w:r>
    </w:p>
    <w:p w14:paraId="6FF3B512" w14:textId="77777777" w:rsidR="00BF7C19" w:rsidRDefault="00000000">
      <w:pPr>
        <w:spacing w:after="80"/>
        <w:ind w:left="403" w:hanging="403"/>
      </w:pPr>
      <w:r>
        <w:rPr>
          <w:b/>
          <w:sz w:val="21"/>
        </w:rPr>
        <w:t>5.</w:t>
      </w:r>
      <w:r>
        <w:rPr>
          <w:b/>
          <w:sz w:val="21"/>
        </w:rPr>
        <w:tab/>
      </w:r>
      <w:r>
        <w:rPr>
          <w:sz w:val="21"/>
        </w:rPr>
        <w:t>If the distance is within the configured radius (100 metres), the Visit transitions to IN_PROGRESS, the started-at timestamp is recorded, and the parent Job is moved to IN_PROGRESS if it was not already started.</w:t>
      </w:r>
    </w:p>
    <w:p w14:paraId="7376655A" w14:textId="77777777" w:rsidR="00BF7C19" w:rsidRDefault="00000000">
      <w:pPr>
        <w:spacing w:after="80"/>
        <w:ind w:left="403" w:hanging="403"/>
      </w:pPr>
      <w:r>
        <w:rPr>
          <w:b/>
          <w:sz w:val="21"/>
        </w:rPr>
        <w:t>6.</w:t>
      </w:r>
      <w:r>
        <w:rPr>
          <w:b/>
          <w:sz w:val="21"/>
        </w:rPr>
        <w:tab/>
      </w:r>
      <w:r>
        <w:rPr>
          <w:sz w:val="21"/>
        </w:rPr>
        <w:t>If the distance exceeds the radius, the action is rejected and the technician is shown the actual distance and the required radius.</w:t>
      </w:r>
    </w:p>
    <w:p w14:paraId="201B2A9A" w14:textId="77777777" w:rsidR="00BF7C19" w:rsidRDefault="00000000">
      <w:pPr>
        <w:spacing w:after="80"/>
        <w:ind w:left="403" w:hanging="403"/>
      </w:pPr>
      <w:r>
        <w:rPr>
          <w:b/>
          <w:sz w:val="21"/>
        </w:rPr>
        <w:t>7.</w:t>
      </w:r>
      <w:r>
        <w:rPr>
          <w:b/>
          <w:sz w:val="21"/>
        </w:rPr>
        <w:tab/>
      </w:r>
      <w:r>
        <w:rPr>
          <w:sz w:val="21"/>
        </w:rPr>
        <w:t>If the Site has no coordinates configured, the action is rejected with a “Job location is not configured” message rather than allowing an unverified start.</w:t>
      </w:r>
    </w:p>
    <w:p w14:paraId="64911124" w14:textId="30C138E8" w:rsidR="00BF7C19" w:rsidRDefault="00BF7C19">
      <w:pPr>
        <w:pBdr>
          <w:left w:val="single" w:sz="18" w:space="4" w:color="B34A1E"/>
        </w:pBdr>
        <w:spacing w:before="80"/>
        <w:ind w:left="216"/>
      </w:pPr>
    </w:p>
    <w:p w14:paraId="77EADFE3" w14:textId="7B17E02E" w:rsidR="00BF7C19" w:rsidRDefault="005A27FB">
      <w:r w:rsidRPr="005A27FB">
        <w:drawing>
          <wp:inline distT="0" distB="0" distL="0" distR="0" wp14:anchorId="5E003F98" wp14:editId="1A6EE565">
            <wp:extent cx="6647180" cy="3549650"/>
            <wp:effectExtent l="0" t="0" r="1270" b="0"/>
            <wp:docPr id="1310045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0457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90262" cy="3572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DBCB5" w14:textId="77777777" w:rsidR="005A27FB" w:rsidRDefault="005A27FB"/>
    <w:p w14:paraId="38D79E1D" w14:textId="77777777" w:rsidR="00792CC2" w:rsidRDefault="00792CC2">
      <w:pPr>
        <w:pStyle w:val="ListBullet"/>
      </w:pPr>
    </w:p>
    <w:p w14:paraId="795009AD" w14:textId="77777777" w:rsidR="00BF7C19" w:rsidRDefault="00000000">
      <w:pPr>
        <w:pStyle w:val="Heading2"/>
      </w:pPr>
      <w:r>
        <w:lastRenderedPageBreak/>
        <w:t>3.6 Supervisor / Admin Visibility</w:t>
      </w:r>
    </w:p>
    <w:p w14:paraId="0E902C35" w14:textId="77777777" w:rsidR="00BF7C19" w:rsidRDefault="00000000">
      <w:pPr>
        <w:pStyle w:val="ListBullet"/>
      </w:pPr>
      <w:r>
        <w:t>A live “online technicians” view (Admin → Map) lists every technician with an active Shift, their shift start time, and their latest known location.</w:t>
      </w:r>
    </w:p>
    <w:p w14:paraId="4BFCB88E" w14:textId="77777777" w:rsidR="00BF7C19" w:rsidRDefault="00000000">
      <w:pPr>
        <w:pStyle w:val="ListBullet"/>
      </w:pPr>
      <w:r>
        <w:t>Technicians without an active Shift appear as offline, along with their last shift's end time.</w:t>
      </w:r>
    </w:p>
    <w:p w14:paraId="39410E7B" w14:textId="77777777" w:rsidR="00BF7C19" w:rsidRDefault="00000000">
      <w:pPr>
        <w:pStyle w:val="ListBullet"/>
      </w:pPr>
      <w:r>
        <w:t>A per-technician, per-date history view (Admin → Tracking History) reconstructs the full GPS trail for a selected day, alongside the Visits that occurred during that Shift — used for review and dispute resolution.</w:t>
      </w:r>
    </w:p>
    <w:p w14:paraId="193BDF4C" w14:textId="77777777" w:rsidR="00BF7C19" w:rsidRDefault="00BF7C19"/>
    <w:p w14:paraId="28F215BE" w14:textId="77777777" w:rsidR="00BF7C19" w:rsidRDefault="00000000">
      <w:pPr>
        <w:pStyle w:val="Heading2"/>
      </w:pPr>
      <w:r>
        <w:t>3.7 Visit Lifecycle Context</w:t>
      </w:r>
    </w:p>
    <w:p w14:paraId="6A38D72A" w14:textId="77777777" w:rsidR="00BF7C19" w:rsidRDefault="00000000">
      <w:r>
        <w:t>Visit start is one stage of the overall Visit lifecycle, which this functionality does not otherwise alter:</w:t>
      </w:r>
    </w:p>
    <w:p w14:paraId="21A3487E" w14:textId="77777777" w:rsidR="00BF7C19" w:rsidRDefault="00000000">
      <w:r>
        <w:rPr>
          <w:b/>
          <w:color w:val="1F6F54"/>
        </w:rPr>
        <w:t>SCHEDULED  →  IN_PROGRESS  →  AWAITING_APPROVAL  →  COMPLETED</w:t>
      </w:r>
    </w:p>
    <w:p w14:paraId="1020C246" w14:textId="77777777" w:rsidR="00BF7C19" w:rsidRDefault="00000000">
      <w:r>
        <w:t>Only the SCHEDULED → IN_PROGRESS transition (Start Visit) carries a location/geofence requirement. Submitting for approval, approval itself, and adding comments/attachments to a Job carry no location requirement.</w:t>
      </w:r>
    </w:p>
    <w:p w14:paraId="53C9A942" w14:textId="77777777" w:rsidR="00BF7C19" w:rsidRDefault="00000000">
      <w:pPr>
        <w:pStyle w:val="Heading1"/>
      </w:pPr>
      <w:r>
        <w:t>4. End-to-End Functional Flow</w:t>
      </w:r>
    </w:p>
    <w:p w14:paraId="7A6F1ACC" w14:textId="77777777" w:rsidR="00BF7C19" w:rsidRDefault="00BF7C19">
      <w:pPr>
        <w:pBdr>
          <w:bottom w:val="single" w:sz="6" w:space="1" w:color="C9CED6"/>
        </w:pBdr>
        <w:spacing w:before="40"/>
      </w:pPr>
    </w:p>
    <w:p w14:paraId="1363EB70" w14:textId="77777777" w:rsidR="00BF7C19" w:rsidRDefault="00000000">
      <w:pPr>
        <w:spacing w:after="80"/>
        <w:ind w:left="403" w:hanging="403"/>
      </w:pPr>
      <w:r>
        <w:rPr>
          <w:b/>
          <w:sz w:val="21"/>
        </w:rPr>
        <w:t>1.</w:t>
      </w:r>
      <w:r>
        <w:rPr>
          <w:b/>
          <w:sz w:val="21"/>
        </w:rPr>
        <w:tab/>
      </w:r>
      <w:r>
        <w:rPr>
          <w:sz w:val="21"/>
        </w:rPr>
        <w:t>Technician logs in → system checks for an active Shift.</w:t>
      </w:r>
    </w:p>
    <w:p w14:paraId="7B4BEDBE" w14:textId="77777777" w:rsidR="00BF7C19" w:rsidRDefault="00000000">
      <w:pPr>
        <w:spacing w:after="80"/>
        <w:ind w:left="403" w:hanging="403"/>
      </w:pPr>
      <w:r>
        <w:rPr>
          <w:b/>
          <w:sz w:val="21"/>
        </w:rPr>
        <w:t>2.</w:t>
      </w:r>
      <w:r>
        <w:rPr>
          <w:b/>
          <w:sz w:val="21"/>
        </w:rPr>
        <w:tab/>
      </w:r>
      <w:r>
        <w:rPr>
          <w:sz w:val="21"/>
        </w:rPr>
        <w:t>No active Shift → technician sees “Start Your Shift” with their live location on a map.</w:t>
      </w:r>
    </w:p>
    <w:p w14:paraId="2AEC8BDC" w14:textId="77777777" w:rsidR="00BF7C19" w:rsidRDefault="00000000">
      <w:pPr>
        <w:spacing w:after="80"/>
        <w:ind w:left="403" w:hanging="403"/>
      </w:pPr>
      <w:r>
        <w:rPr>
          <w:b/>
          <w:sz w:val="21"/>
        </w:rPr>
        <w:t>3.</w:t>
      </w:r>
      <w:r>
        <w:rPr>
          <w:b/>
          <w:sz w:val="21"/>
        </w:rPr>
        <w:tab/>
      </w:r>
      <w:r>
        <w:rPr>
          <w:sz w:val="21"/>
        </w:rPr>
        <w:t>Technician taps Start Shift → current location captured → Shift created as ACTIVE → Job/Visit list unlocked.</w:t>
      </w:r>
    </w:p>
    <w:p w14:paraId="4FBE37E2" w14:textId="77777777" w:rsidR="00BF7C19" w:rsidRDefault="00000000">
      <w:pPr>
        <w:spacing w:after="80"/>
        <w:ind w:left="403" w:hanging="403"/>
      </w:pPr>
      <w:r>
        <w:rPr>
          <w:b/>
          <w:sz w:val="21"/>
        </w:rPr>
        <w:t>4.</w:t>
      </w:r>
      <w:r>
        <w:rPr>
          <w:b/>
          <w:sz w:val="21"/>
        </w:rPr>
        <w:tab/>
      </w:r>
      <w:r>
        <w:rPr>
          <w:sz w:val="21"/>
        </w:rPr>
        <w:t>Technician opens an assigned Visit and taps Start Visit (or Start Anyway for a missed one).</w:t>
      </w:r>
    </w:p>
    <w:p w14:paraId="4F72C572" w14:textId="77777777" w:rsidR="00BF7C19" w:rsidRDefault="00000000">
      <w:pPr>
        <w:spacing w:after="80"/>
        <w:ind w:left="403" w:hanging="403"/>
      </w:pPr>
      <w:r>
        <w:rPr>
          <w:b/>
          <w:sz w:val="21"/>
        </w:rPr>
        <w:t>5.</w:t>
      </w:r>
      <w:r>
        <w:rPr>
          <w:b/>
          <w:sz w:val="21"/>
        </w:rPr>
        <w:tab/>
      </w:r>
      <w:r>
        <w:rPr>
          <w:sz w:val="21"/>
        </w:rPr>
        <w:t>System captures a fresh location fix (or falls back to the last cached fix, per 3.4.1) and compares it to the Job's Site coordinates (set earlier by Admin).</w:t>
      </w:r>
    </w:p>
    <w:p w14:paraId="010D9949" w14:textId="77777777" w:rsidR="00BF7C19" w:rsidRDefault="00000000">
      <w:pPr>
        <w:spacing w:after="80"/>
        <w:ind w:left="403" w:hanging="403"/>
      </w:pPr>
      <w:r>
        <w:rPr>
          <w:b/>
          <w:sz w:val="21"/>
        </w:rPr>
        <w:t>6.</w:t>
      </w:r>
      <w:r>
        <w:rPr>
          <w:b/>
          <w:sz w:val="21"/>
        </w:rPr>
        <w:tab/>
      </w:r>
      <w:r>
        <w:rPr>
          <w:sz w:val="21"/>
        </w:rPr>
        <w:t>Within 100 m → Visit moves to IN_PROGRESS; outside 100 m → blocked with distance shown; no Site coordinates → blocked with configuration error.</w:t>
      </w:r>
    </w:p>
    <w:p w14:paraId="01BE2418" w14:textId="77777777" w:rsidR="00BF7C19" w:rsidRDefault="00000000">
      <w:pPr>
        <w:spacing w:after="80"/>
        <w:ind w:left="403" w:hanging="403"/>
      </w:pPr>
      <w:r>
        <w:rPr>
          <w:b/>
          <w:sz w:val="21"/>
        </w:rPr>
        <w:t>7.</w:t>
      </w:r>
      <w:r>
        <w:rPr>
          <w:b/>
          <w:sz w:val="21"/>
        </w:rPr>
        <w:tab/>
      </w:r>
      <w:r>
        <w:rPr>
          <w:sz w:val="21"/>
        </w:rPr>
        <w:t>While the Visit is IN_PROGRESS, location is sampled continuously (throttled to 30 s) for live tracking and a movement-based history trail.</w:t>
      </w:r>
    </w:p>
    <w:p w14:paraId="767B6463" w14:textId="77777777" w:rsidR="00BF7C19" w:rsidRDefault="00000000">
      <w:pPr>
        <w:spacing w:after="80"/>
        <w:ind w:left="403" w:hanging="403"/>
      </w:pPr>
      <w:r>
        <w:rPr>
          <w:b/>
          <w:sz w:val="21"/>
        </w:rPr>
        <w:t>8.</w:t>
      </w:r>
      <w:r>
        <w:rPr>
          <w:b/>
          <w:sz w:val="21"/>
        </w:rPr>
        <w:tab/>
      </w:r>
      <w:r>
        <w:rPr>
          <w:sz w:val="21"/>
        </w:rPr>
        <w:t>Technician taps Submit for Approval → Visit moves to AWAITING_APPROVAL (no location check).</w:t>
      </w:r>
    </w:p>
    <w:p w14:paraId="76C73417" w14:textId="77777777" w:rsidR="00BF7C19" w:rsidRDefault="00000000">
      <w:pPr>
        <w:spacing w:after="80"/>
        <w:ind w:left="403" w:hanging="403"/>
      </w:pPr>
      <w:r>
        <w:rPr>
          <w:b/>
          <w:sz w:val="21"/>
        </w:rPr>
        <w:t>9.</w:t>
      </w:r>
      <w:r>
        <w:rPr>
          <w:b/>
          <w:sz w:val="21"/>
        </w:rPr>
        <w:tab/>
      </w:r>
      <w:r>
        <w:rPr>
          <w:sz w:val="21"/>
        </w:rPr>
        <w:t>Supervisor/Admin reviews and Approves → Visit moves to COMPLETED once all visits on the Job are finished, Job can then be completed.</w:t>
      </w:r>
    </w:p>
    <w:p w14:paraId="53264D44" w14:textId="77777777" w:rsidR="00BF7C19" w:rsidRDefault="00000000">
      <w:pPr>
        <w:spacing w:after="80"/>
        <w:ind w:left="403" w:hanging="403"/>
      </w:pPr>
      <w:r>
        <w:rPr>
          <w:b/>
          <w:sz w:val="21"/>
        </w:rPr>
        <w:lastRenderedPageBreak/>
        <w:t>10.</w:t>
      </w:r>
      <w:r>
        <w:rPr>
          <w:b/>
          <w:sz w:val="21"/>
        </w:rPr>
        <w:tab/>
      </w:r>
      <w:r>
        <w:rPr>
          <w:sz w:val="21"/>
        </w:rPr>
        <w:t>Technician ends Shift (or logs out, which auto-ends it) → end location captured → Shift marked ENDED → tracking stops → access to Job list locked again until next Shift.</w:t>
      </w:r>
    </w:p>
    <w:p w14:paraId="7F6F0DBB" w14:textId="77777777" w:rsidR="00BF7C19" w:rsidRDefault="00000000">
      <w:pPr>
        <w:pStyle w:val="Heading1"/>
      </w:pPr>
      <w:r>
        <w:t>5. Business Rules</w:t>
      </w:r>
    </w:p>
    <w:p w14:paraId="626EAB94" w14:textId="77777777" w:rsidR="00BF7C19" w:rsidRDefault="00BF7C19">
      <w:pPr>
        <w:pBdr>
          <w:bottom w:val="single" w:sz="6" w:space="1" w:color="C9CED6"/>
        </w:pBdr>
        <w:spacing w:before="4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7632"/>
      </w:tblGrid>
      <w:tr w:rsidR="00BF7C19" w14:paraId="75425E24" w14:textId="77777777">
        <w:trPr>
          <w:jc w:val="center"/>
        </w:trPr>
        <w:tc>
          <w:tcPr>
            <w:tcW w:w="720" w:type="dxa"/>
            <w:shd w:val="clear" w:color="auto" w:fill="1F2D4A"/>
          </w:tcPr>
          <w:p w14:paraId="4AB9354A" w14:textId="77777777" w:rsidR="00BF7C19" w:rsidRDefault="00000000"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7632" w:type="dxa"/>
            <w:shd w:val="clear" w:color="auto" w:fill="1F2D4A"/>
          </w:tcPr>
          <w:p w14:paraId="3E3E40A2" w14:textId="77777777" w:rsidR="00BF7C19" w:rsidRDefault="00000000">
            <w:r>
              <w:rPr>
                <w:b/>
                <w:color w:val="FFFFFF"/>
                <w:sz w:val="20"/>
              </w:rPr>
              <w:t>Rule</w:t>
            </w:r>
          </w:p>
        </w:tc>
      </w:tr>
      <w:tr w:rsidR="00BF7C19" w14:paraId="09C3C02B" w14:textId="77777777">
        <w:trPr>
          <w:jc w:val="center"/>
        </w:trPr>
        <w:tc>
          <w:tcPr>
            <w:tcW w:w="720" w:type="dxa"/>
          </w:tcPr>
          <w:p w14:paraId="0E227C60" w14:textId="77777777" w:rsidR="00BF7C19" w:rsidRDefault="00000000">
            <w:r>
              <w:rPr>
                <w:sz w:val="19"/>
              </w:rPr>
              <w:t>1</w:t>
            </w:r>
          </w:p>
        </w:tc>
        <w:tc>
          <w:tcPr>
            <w:tcW w:w="7632" w:type="dxa"/>
          </w:tcPr>
          <w:p w14:paraId="5C0A1490" w14:textId="77777777" w:rsidR="00BF7C19" w:rsidRDefault="00000000">
            <w:r>
              <w:rPr>
                <w:sz w:val="19"/>
              </w:rPr>
              <w:t>A technician cannot view or act on assigned Jobs/Visits without an active Shift.</w:t>
            </w:r>
          </w:p>
        </w:tc>
      </w:tr>
      <w:tr w:rsidR="00BF7C19" w14:paraId="7D11C447" w14:textId="77777777">
        <w:trPr>
          <w:jc w:val="center"/>
        </w:trPr>
        <w:tc>
          <w:tcPr>
            <w:tcW w:w="720" w:type="dxa"/>
          </w:tcPr>
          <w:p w14:paraId="35AFDBA8" w14:textId="77777777" w:rsidR="00BF7C19" w:rsidRDefault="00000000">
            <w:r>
              <w:rPr>
                <w:sz w:val="19"/>
              </w:rPr>
              <w:t>2</w:t>
            </w:r>
          </w:p>
        </w:tc>
        <w:tc>
          <w:tcPr>
            <w:tcW w:w="7632" w:type="dxa"/>
          </w:tcPr>
          <w:p w14:paraId="368A920D" w14:textId="77777777" w:rsidR="00BF7C19" w:rsidRDefault="00000000">
            <w:r>
              <w:rPr>
                <w:sz w:val="19"/>
              </w:rPr>
              <w:t>Starting or ending a Shift requires a successful device location fix; the action is disabled/blocked without one.</w:t>
            </w:r>
          </w:p>
        </w:tc>
      </w:tr>
      <w:tr w:rsidR="00BF7C19" w14:paraId="2B203AAE" w14:textId="77777777">
        <w:trPr>
          <w:jc w:val="center"/>
        </w:trPr>
        <w:tc>
          <w:tcPr>
            <w:tcW w:w="720" w:type="dxa"/>
          </w:tcPr>
          <w:p w14:paraId="2DA3C38B" w14:textId="77777777" w:rsidR="00BF7C19" w:rsidRDefault="00000000">
            <w:r>
              <w:rPr>
                <w:sz w:val="19"/>
              </w:rPr>
              <w:t>3</w:t>
            </w:r>
          </w:p>
        </w:tc>
        <w:tc>
          <w:tcPr>
            <w:tcW w:w="7632" w:type="dxa"/>
          </w:tcPr>
          <w:p w14:paraId="7E9166C3" w14:textId="77777777" w:rsidR="00BF7C19" w:rsidRDefault="00000000">
            <w:r>
              <w:rPr>
                <w:sz w:val="19"/>
              </w:rPr>
              <w:t>A Visit can only move from SCHEDULED (or MISSED) to IN_PROGRESS if the technician's live location is within 100 metres of the Job's Site coordinates.</w:t>
            </w:r>
          </w:p>
        </w:tc>
      </w:tr>
      <w:tr w:rsidR="00BF7C19" w14:paraId="33BD5924" w14:textId="77777777">
        <w:trPr>
          <w:jc w:val="center"/>
        </w:trPr>
        <w:tc>
          <w:tcPr>
            <w:tcW w:w="720" w:type="dxa"/>
          </w:tcPr>
          <w:p w14:paraId="0E77F829" w14:textId="77777777" w:rsidR="00BF7C19" w:rsidRDefault="00000000">
            <w:r>
              <w:rPr>
                <w:sz w:val="19"/>
              </w:rPr>
              <w:t>4</w:t>
            </w:r>
          </w:p>
        </w:tc>
        <w:tc>
          <w:tcPr>
            <w:tcW w:w="7632" w:type="dxa"/>
          </w:tcPr>
          <w:p w14:paraId="2B77F34B" w14:textId="77777777" w:rsidR="00BF7C19" w:rsidRDefault="00000000">
            <w:r>
              <w:rPr>
                <w:sz w:val="19"/>
              </w:rPr>
              <w:t>If a Site has no coordinates configured, Visit start is blocked rather than allowed unchecked.</w:t>
            </w:r>
          </w:p>
        </w:tc>
      </w:tr>
      <w:tr w:rsidR="00BF7C19" w14:paraId="04D694A7" w14:textId="77777777">
        <w:trPr>
          <w:jc w:val="center"/>
        </w:trPr>
        <w:tc>
          <w:tcPr>
            <w:tcW w:w="720" w:type="dxa"/>
          </w:tcPr>
          <w:p w14:paraId="02118C34" w14:textId="77777777" w:rsidR="00BF7C19" w:rsidRDefault="00000000">
            <w:r>
              <w:rPr>
                <w:sz w:val="19"/>
              </w:rPr>
              <w:t>5</w:t>
            </w:r>
          </w:p>
        </w:tc>
        <w:tc>
          <w:tcPr>
            <w:tcW w:w="7632" w:type="dxa"/>
          </w:tcPr>
          <w:p w14:paraId="763C5D5C" w14:textId="77777777" w:rsidR="00BF7C19" w:rsidRDefault="00000000">
            <w:r>
              <w:rPr>
                <w:sz w:val="19"/>
              </w:rPr>
              <w:t>Only one Visit per Job may be IN_PROGRESS at a time.</w:t>
            </w:r>
          </w:p>
        </w:tc>
      </w:tr>
      <w:tr w:rsidR="00BF7C19" w14:paraId="708EF485" w14:textId="77777777">
        <w:trPr>
          <w:jc w:val="center"/>
        </w:trPr>
        <w:tc>
          <w:tcPr>
            <w:tcW w:w="720" w:type="dxa"/>
          </w:tcPr>
          <w:p w14:paraId="37118962" w14:textId="77777777" w:rsidR="00BF7C19" w:rsidRDefault="00000000">
            <w:r>
              <w:rPr>
                <w:sz w:val="19"/>
              </w:rPr>
              <w:t>6</w:t>
            </w:r>
          </w:p>
        </w:tc>
        <w:tc>
          <w:tcPr>
            <w:tcW w:w="7632" w:type="dxa"/>
          </w:tcPr>
          <w:p w14:paraId="36D04FB7" w14:textId="77777777" w:rsidR="00BF7C19" w:rsidRDefault="00000000">
            <w:r>
              <w:rPr>
                <w:sz w:val="19"/>
              </w:rPr>
              <w:t>Live location updates are sent at most once every 30 seconds while a Visit is active.</w:t>
            </w:r>
          </w:p>
        </w:tc>
      </w:tr>
      <w:tr w:rsidR="00BF7C19" w14:paraId="3F47DCF7" w14:textId="77777777">
        <w:trPr>
          <w:jc w:val="center"/>
        </w:trPr>
        <w:tc>
          <w:tcPr>
            <w:tcW w:w="720" w:type="dxa"/>
          </w:tcPr>
          <w:p w14:paraId="374798BD" w14:textId="77777777" w:rsidR="00BF7C19" w:rsidRDefault="00000000">
            <w:r>
              <w:rPr>
                <w:sz w:val="19"/>
              </w:rPr>
              <w:t>7</w:t>
            </w:r>
          </w:p>
        </w:tc>
        <w:tc>
          <w:tcPr>
            <w:tcW w:w="7632" w:type="dxa"/>
          </w:tcPr>
          <w:p w14:paraId="50BB5F67" w14:textId="77777777" w:rsidR="00BF7C19" w:rsidRDefault="00000000">
            <w:r>
              <w:rPr>
                <w:sz w:val="19"/>
              </w:rPr>
              <w:t>A location point is written to permanent history only when the technician has moved ≥ 30 metres from the last stored point.</w:t>
            </w:r>
          </w:p>
        </w:tc>
      </w:tr>
      <w:tr w:rsidR="00BF7C19" w14:paraId="7C07A61A" w14:textId="77777777">
        <w:trPr>
          <w:jc w:val="center"/>
        </w:trPr>
        <w:tc>
          <w:tcPr>
            <w:tcW w:w="720" w:type="dxa"/>
          </w:tcPr>
          <w:p w14:paraId="42F4D4CF" w14:textId="77777777" w:rsidR="00BF7C19" w:rsidRDefault="00000000">
            <w:r>
              <w:rPr>
                <w:sz w:val="19"/>
              </w:rPr>
              <w:t>8</w:t>
            </w:r>
          </w:p>
        </w:tc>
        <w:tc>
          <w:tcPr>
            <w:tcW w:w="7632" w:type="dxa"/>
          </w:tcPr>
          <w:p w14:paraId="4594E450" w14:textId="77777777" w:rsidR="00BF7C19" w:rsidRDefault="00000000">
            <w:r>
              <w:rPr>
                <w:sz w:val="19"/>
              </w:rPr>
              <w:t>Continuous location tracking only runs while both a Shift and a Visit are simultaneously active.</w:t>
            </w:r>
          </w:p>
        </w:tc>
      </w:tr>
      <w:tr w:rsidR="00BF7C19" w14:paraId="1D2EBCE1" w14:textId="77777777">
        <w:trPr>
          <w:jc w:val="center"/>
        </w:trPr>
        <w:tc>
          <w:tcPr>
            <w:tcW w:w="720" w:type="dxa"/>
          </w:tcPr>
          <w:p w14:paraId="4C7C39DE" w14:textId="77777777" w:rsidR="00BF7C19" w:rsidRDefault="00000000">
            <w:r>
              <w:rPr>
                <w:sz w:val="19"/>
              </w:rPr>
              <w:t>9</w:t>
            </w:r>
          </w:p>
        </w:tc>
        <w:tc>
          <w:tcPr>
            <w:tcW w:w="7632" w:type="dxa"/>
          </w:tcPr>
          <w:p w14:paraId="54C4CE64" w14:textId="77777777" w:rsidR="00BF7C19" w:rsidRDefault="00000000">
            <w:r>
              <w:rPr>
                <w:sz w:val="19"/>
              </w:rPr>
              <w:t>Submitting a Visit for approval, approving it, and adding Job comments/attachments carry no location requirement.</w:t>
            </w:r>
          </w:p>
        </w:tc>
      </w:tr>
      <w:tr w:rsidR="00BF7C19" w14:paraId="29830DA9" w14:textId="77777777">
        <w:trPr>
          <w:jc w:val="center"/>
        </w:trPr>
        <w:tc>
          <w:tcPr>
            <w:tcW w:w="720" w:type="dxa"/>
          </w:tcPr>
          <w:p w14:paraId="2510C275" w14:textId="77777777" w:rsidR="00BF7C19" w:rsidRDefault="00000000">
            <w:r>
              <w:rPr>
                <w:sz w:val="19"/>
              </w:rPr>
              <w:t>10</w:t>
            </w:r>
          </w:p>
        </w:tc>
        <w:tc>
          <w:tcPr>
            <w:tcW w:w="7632" w:type="dxa"/>
          </w:tcPr>
          <w:p w14:paraId="0F00B742" w14:textId="77777777" w:rsidR="00BF7C19" w:rsidRDefault="00000000">
            <w:r>
              <w:rPr>
                <w:sz w:val="19"/>
              </w:rPr>
              <w:t>A Job cannot be marked COMPLETED while any of its Visits remain unfinished.</w:t>
            </w:r>
          </w:p>
        </w:tc>
      </w:tr>
      <w:tr w:rsidR="00BF7C19" w14:paraId="5EAF2AE3" w14:textId="77777777">
        <w:trPr>
          <w:jc w:val="center"/>
        </w:trPr>
        <w:tc>
          <w:tcPr>
            <w:tcW w:w="720" w:type="dxa"/>
          </w:tcPr>
          <w:p w14:paraId="23AFC617" w14:textId="77777777" w:rsidR="00BF7C19" w:rsidRDefault="00000000">
            <w:r>
              <w:rPr>
                <w:sz w:val="19"/>
              </w:rPr>
              <w:t>11</w:t>
            </w:r>
          </w:p>
        </w:tc>
        <w:tc>
          <w:tcPr>
            <w:tcW w:w="7632" w:type="dxa"/>
          </w:tcPr>
          <w:p w14:paraId="294F34F4" w14:textId="77777777" w:rsidR="00BF7C19" w:rsidRDefault="00000000">
            <w:r>
              <w:rPr>
                <w:sz w:val="19"/>
              </w:rPr>
              <w:t>If no fresh location fix is supplied for a Visit-start request, the system falls back to the technician's last cached location before rejecting the check as unavailable (Added in v1.1, see 3.4.1).</w:t>
            </w:r>
          </w:p>
        </w:tc>
      </w:tr>
    </w:tbl>
    <w:p w14:paraId="010D33CA" w14:textId="77777777" w:rsidR="00BF7C19" w:rsidRDefault="00BF7C19"/>
    <w:p w14:paraId="72888061" w14:textId="77777777" w:rsidR="00BF7C19" w:rsidRDefault="00000000">
      <w:pPr>
        <w:pStyle w:val="Heading1"/>
      </w:pPr>
      <w:r>
        <w:t>6. Assumptions &amp; Dependencies</w:t>
      </w:r>
    </w:p>
    <w:p w14:paraId="79B20BB0" w14:textId="77777777" w:rsidR="00BF7C19" w:rsidRDefault="00BF7C19">
      <w:pPr>
        <w:pBdr>
          <w:bottom w:val="single" w:sz="6" w:space="1" w:color="C9CED6"/>
        </w:pBdr>
        <w:spacing w:before="40"/>
      </w:pPr>
    </w:p>
    <w:p w14:paraId="3E774D75" w14:textId="77777777" w:rsidR="00BF7C19" w:rsidRDefault="00000000">
      <w:pPr>
        <w:pStyle w:val="ListBullet"/>
      </w:pPr>
      <w:r>
        <w:t>Technician's device has location services enabled and grants browser/app location permission; without it, Shift and Visit start are both blocked.</w:t>
      </w:r>
    </w:p>
    <w:p w14:paraId="01E3585A" w14:textId="77777777" w:rsidR="00BF7C19" w:rsidRDefault="00000000">
      <w:pPr>
        <w:pStyle w:val="ListBullet"/>
      </w:pPr>
      <w:r>
        <w:t>Site coordinates set by Admin are accurate; geofencing is only as reliable as this configured reference point.</w:t>
      </w:r>
    </w:p>
    <w:p w14:paraId="09C115D1" w14:textId="77777777" w:rsidR="00BF7C19" w:rsidRDefault="00000000">
      <w:pPr>
        <w:pStyle w:val="ListBullet"/>
      </w:pPr>
      <w:r>
        <w:t>Device GPS accuracy is assumed sufficient for a 100-metre radius check; dense urban or indoor environments may reduce accuracy.</w:t>
      </w:r>
    </w:p>
    <w:p w14:paraId="4F6EB158" w14:textId="77777777" w:rsidR="00BF7C19" w:rsidRDefault="00000000">
      <w:pPr>
        <w:pStyle w:val="ListBullet"/>
      </w:pPr>
      <w:r>
        <w:t>Continuous tracking requires the app to remain active/foregrounded on the technician's device during a Visit.</w:t>
      </w:r>
    </w:p>
    <w:p w14:paraId="39B19304" w14:textId="77777777" w:rsidR="005A27FB" w:rsidRDefault="005A27FB" w:rsidP="005A27FB">
      <w:pPr>
        <w:pStyle w:val="ListBullet"/>
        <w:numPr>
          <w:ilvl w:val="0"/>
          <w:numId w:val="0"/>
        </w:numPr>
        <w:ind w:left="360" w:hanging="360"/>
      </w:pPr>
    </w:p>
    <w:p w14:paraId="01DAB718" w14:textId="77777777" w:rsidR="005A27FB" w:rsidRDefault="005A27FB" w:rsidP="005A27FB">
      <w:pPr>
        <w:pStyle w:val="ListBullet"/>
        <w:numPr>
          <w:ilvl w:val="0"/>
          <w:numId w:val="0"/>
        </w:numPr>
        <w:ind w:left="360" w:hanging="360"/>
      </w:pPr>
    </w:p>
    <w:p w14:paraId="511FA638" w14:textId="77777777" w:rsidR="005A27FB" w:rsidRDefault="005A27FB" w:rsidP="005A27FB">
      <w:pPr>
        <w:pStyle w:val="ListBullet"/>
        <w:numPr>
          <w:ilvl w:val="0"/>
          <w:numId w:val="0"/>
        </w:numPr>
        <w:ind w:left="360" w:hanging="360"/>
      </w:pPr>
    </w:p>
    <w:p w14:paraId="02A31609" w14:textId="77777777" w:rsidR="005A27FB" w:rsidRDefault="005A27FB" w:rsidP="005A27FB">
      <w:pPr>
        <w:pStyle w:val="ListBullet"/>
        <w:numPr>
          <w:ilvl w:val="0"/>
          <w:numId w:val="0"/>
        </w:numPr>
        <w:ind w:left="360" w:hanging="360"/>
      </w:pPr>
    </w:p>
    <w:p w14:paraId="66CC44C7" w14:textId="77777777" w:rsidR="005A27FB" w:rsidRDefault="005A27FB" w:rsidP="005A27FB">
      <w:pPr>
        <w:pStyle w:val="ListBullet"/>
        <w:numPr>
          <w:ilvl w:val="0"/>
          <w:numId w:val="0"/>
        </w:numPr>
        <w:ind w:left="360" w:hanging="360"/>
      </w:pPr>
    </w:p>
    <w:p w14:paraId="117035DA" w14:textId="77777777" w:rsidR="005A27FB" w:rsidRDefault="005A27FB" w:rsidP="005A27FB">
      <w:pPr>
        <w:pStyle w:val="ListBullet"/>
        <w:numPr>
          <w:ilvl w:val="0"/>
          <w:numId w:val="0"/>
        </w:numPr>
        <w:ind w:left="360" w:hanging="360"/>
      </w:pPr>
    </w:p>
    <w:p w14:paraId="4B238BE5" w14:textId="77777777" w:rsidR="005A27FB" w:rsidRDefault="005A27FB" w:rsidP="005A27FB">
      <w:pPr>
        <w:pStyle w:val="ListBullet"/>
        <w:numPr>
          <w:ilvl w:val="0"/>
          <w:numId w:val="0"/>
        </w:numPr>
        <w:ind w:left="360" w:hanging="360"/>
      </w:pPr>
    </w:p>
    <w:p w14:paraId="6EE5B1E2" w14:textId="77777777" w:rsidR="005A27FB" w:rsidRDefault="005A27FB" w:rsidP="005A27FB">
      <w:pPr>
        <w:pStyle w:val="ListBullet"/>
        <w:numPr>
          <w:ilvl w:val="0"/>
          <w:numId w:val="0"/>
        </w:numPr>
        <w:ind w:left="360" w:hanging="360"/>
      </w:pPr>
    </w:p>
    <w:p w14:paraId="23F2EE47" w14:textId="77777777" w:rsidR="005A27FB" w:rsidRDefault="005A27FB" w:rsidP="005A27FB">
      <w:pPr>
        <w:pStyle w:val="ListBullet"/>
        <w:numPr>
          <w:ilvl w:val="0"/>
          <w:numId w:val="0"/>
        </w:numPr>
        <w:ind w:left="360" w:hanging="360"/>
      </w:pPr>
    </w:p>
    <w:p w14:paraId="0FAC5935" w14:textId="77777777" w:rsidR="005A27FB" w:rsidRDefault="005A27FB" w:rsidP="005A27FB">
      <w:pPr>
        <w:pStyle w:val="ListBullet"/>
        <w:numPr>
          <w:ilvl w:val="0"/>
          <w:numId w:val="0"/>
        </w:numPr>
        <w:ind w:left="360" w:hanging="360"/>
      </w:pPr>
    </w:p>
    <w:p w14:paraId="55283BDB" w14:textId="77777777" w:rsidR="00BF7C19" w:rsidRDefault="00000000">
      <w:pPr>
        <w:pStyle w:val="Heading1"/>
      </w:pPr>
      <w:r>
        <w:t>7. Glossary</w:t>
      </w:r>
    </w:p>
    <w:p w14:paraId="038D1BE6" w14:textId="77777777" w:rsidR="00BF7C19" w:rsidRDefault="00BF7C19">
      <w:pPr>
        <w:pBdr>
          <w:bottom w:val="single" w:sz="6" w:space="1" w:color="C9CED6"/>
        </w:pBdr>
        <w:spacing w:before="4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6048"/>
      </w:tblGrid>
      <w:tr w:rsidR="00BF7C19" w14:paraId="7096B3A5" w14:textId="77777777">
        <w:trPr>
          <w:jc w:val="center"/>
        </w:trPr>
        <w:tc>
          <w:tcPr>
            <w:tcW w:w="2304" w:type="dxa"/>
            <w:shd w:val="clear" w:color="auto" w:fill="1F2D4A"/>
          </w:tcPr>
          <w:p w14:paraId="57740A24" w14:textId="77777777" w:rsidR="00BF7C19" w:rsidRDefault="00000000">
            <w:r>
              <w:rPr>
                <w:b/>
                <w:color w:val="FFFFFF"/>
                <w:sz w:val="20"/>
              </w:rPr>
              <w:t>Term</w:t>
            </w:r>
          </w:p>
        </w:tc>
        <w:tc>
          <w:tcPr>
            <w:tcW w:w="6048" w:type="dxa"/>
            <w:shd w:val="clear" w:color="auto" w:fill="1F2D4A"/>
          </w:tcPr>
          <w:p w14:paraId="19B5DAC7" w14:textId="77777777" w:rsidR="00BF7C19" w:rsidRDefault="00000000">
            <w:r>
              <w:rPr>
                <w:b/>
                <w:color w:val="FFFFFF"/>
                <w:sz w:val="20"/>
              </w:rPr>
              <w:t>Definition</w:t>
            </w:r>
          </w:p>
        </w:tc>
      </w:tr>
      <w:tr w:rsidR="00BF7C19" w14:paraId="46AD5F2B" w14:textId="77777777">
        <w:trPr>
          <w:jc w:val="center"/>
        </w:trPr>
        <w:tc>
          <w:tcPr>
            <w:tcW w:w="2304" w:type="dxa"/>
          </w:tcPr>
          <w:p w14:paraId="6076B959" w14:textId="77777777" w:rsidR="00BF7C19" w:rsidRDefault="00000000">
            <w:r>
              <w:rPr>
                <w:sz w:val="19"/>
              </w:rPr>
              <w:t>Shift</w:t>
            </w:r>
          </w:p>
        </w:tc>
        <w:tc>
          <w:tcPr>
            <w:tcW w:w="6048" w:type="dxa"/>
          </w:tcPr>
          <w:p w14:paraId="45B187A3" w14:textId="77777777" w:rsidR="00BF7C19" w:rsidRDefault="00000000">
            <w:r>
              <w:rPr>
                <w:sz w:val="19"/>
              </w:rPr>
              <w:t>A technician's clocked-in attendance window, from Start Shift to End Shift, with location captured at both ends.</w:t>
            </w:r>
          </w:p>
        </w:tc>
      </w:tr>
      <w:tr w:rsidR="00BF7C19" w14:paraId="2A5F995C" w14:textId="77777777">
        <w:trPr>
          <w:jc w:val="center"/>
        </w:trPr>
        <w:tc>
          <w:tcPr>
            <w:tcW w:w="2304" w:type="dxa"/>
          </w:tcPr>
          <w:p w14:paraId="0428BE21" w14:textId="77777777" w:rsidR="00BF7C19" w:rsidRDefault="00000000">
            <w:r>
              <w:rPr>
                <w:sz w:val="19"/>
              </w:rPr>
              <w:t>Visit</w:t>
            </w:r>
          </w:p>
        </w:tc>
        <w:tc>
          <w:tcPr>
            <w:tcW w:w="6048" w:type="dxa"/>
          </w:tcPr>
          <w:p w14:paraId="2A12B2BC" w14:textId="77777777" w:rsidR="00BF7C19" w:rsidRDefault="00000000">
            <w:r>
              <w:rPr>
                <w:sz w:val="19"/>
              </w:rPr>
              <w:t>A single scheduled occurrence of work against a Job, assigned to one or more technicians, following the SCHEDULED → IN_PROGRESS → AWAITING_APPROVAL → COMPLETED lifecycle.</w:t>
            </w:r>
          </w:p>
        </w:tc>
      </w:tr>
      <w:tr w:rsidR="00BF7C19" w14:paraId="51E0C6A4" w14:textId="77777777">
        <w:trPr>
          <w:jc w:val="center"/>
        </w:trPr>
        <w:tc>
          <w:tcPr>
            <w:tcW w:w="2304" w:type="dxa"/>
          </w:tcPr>
          <w:p w14:paraId="308B27B4" w14:textId="77777777" w:rsidR="00BF7C19" w:rsidRDefault="00000000">
            <w:r>
              <w:rPr>
                <w:sz w:val="19"/>
              </w:rPr>
              <w:t>Site</w:t>
            </w:r>
          </w:p>
        </w:tc>
        <w:tc>
          <w:tcPr>
            <w:tcW w:w="6048" w:type="dxa"/>
          </w:tcPr>
          <w:p w14:paraId="657EF097" w14:textId="77777777" w:rsidR="00BF7C19" w:rsidRDefault="00000000">
            <w:r>
              <w:rPr>
                <w:sz w:val="19"/>
              </w:rPr>
              <w:t>A customer location under a Company, configured by an Admin with an address and (optionally) geo-coordinates.</w:t>
            </w:r>
          </w:p>
        </w:tc>
      </w:tr>
      <w:tr w:rsidR="00BF7C19" w14:paraId="4BD27CB5" w14:textId="77777777">
        <w:trPr>
          <w:jc w:val="center"/>
        </w:trPr>
        <w:tc>
          <w:tcPr>
            <w:tcW w:w="2304" w:type="dxa"/>
          </w:tcPr>
          <w:p w14:paraId="37317019" w14:textId="77777777" w:rsidR="00BF7C19" w:rsidRDefault="00000000">
            <w:r>
              <w:rPr>
                <w:sz w:val="19"/>
              </w:rPr>
              <w:t>Geofence</w:t>
            </w:r>
          </w:p>
        </w:tc>
        <w:tc>
          <w:tcPr>
            <w:tcW w:w="6048" w:type="dxa"/>
          </w:tcPr>
          <w:p w14:paraId="7EA645D8" w14:textId="77777777" w:rsidR="00BF7C19" w:rsidRDefault="00000000">
            <w:r>
              <w:rPr>
                <w:sz w:val="19"/>
              </w:rPr>
              <w:t>The 100-metre radius around a Site's coordinates within which a technician must be located to start a Visit.</w:t>
            </w:r>
          </w:p>
        </w:tc>
      </w:tr>
      <w:tr w:rsidR="00BF7C19" w14:paraId="7F70B721" w14:textId="77777777">
        <w:trPr>
          <w:jc w:val="center"/>
        </w:trPr>
        <w:tc>
          <w:tcPr>
            <w:tcW w:w="2304" w:type="dxa"/>
          </w:tcPr>
          <w:p w14:paraId="650714BA" w14:textId="77777777" w:rsidR="00BF7C19" w:rsidRDefault="00000000">
            <w:r>
              <w:rPr>
                <w:sz w:val="19"/>
              </w:rPr>
              <w:t>Location Trail / History</w:t>
            </w:r>
          </w:p>
        </w:tc>
        <w:tc>
          <w:tcPr>
            <w:tcW w:w="6048" w:type="dxa"/>
          </w:tcPr>
          <w:p w14:paraId="5BB30FC4" w14:textId="77777777" w:rsidR="00BF7C19" w:rsidRDefault="00000000">
            <w:r>
              <w:rPr>
                <w:sz w:val="19"/>
              </w:rPr>
              <w:t>The sequence of stored GPS points for a technician's Shift, used for live and historical location review.</w:t>
            </w:r>
          </w:p>
        </w:tc>
      </w:tr>
    </w:tbl>
    <w:p w14:paraId="222E6088" w14:textId="77777777" w:rsidR="00BF7C19" w:rsidRDefault="00BF7C19"/>
    <w:p w14:paraId="6839F87A" w14:textId="77777777" w:rsidR="00BF7C19" w:rsidRDefault="00BF7C19"/>
    <w:p w14:paraId="12FE4D92" w14:textId="77777777" w:rsidR="00BF7C19" w:rsidRDefault="00000000">
      <w:pPr>
        <w:jc w:val="center"/>
      </w:pPr>
      <w:r>
        <w:rPr>
          <w:i/>
          <w:color w:val="595F6B"/>
        </w:rPr>
        <w:t>— End of Document —</w:t>
      </w:r>
    </w:p>
    <w:sectPr w:rsidR="00BF7C19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B4066F8"/>
    <w:lvl w:ilvl="0">
      <w:start w:val="1"/>
      <w:numFmt w:val="bullet"/>
      <w:pStyle w:val="ListBullet"/>
      <w:lvlText w:val=""/>
      <w:lvlJc w:val="left"/>
      <w:pPr>
        <w:tabs>
          <w:tab w:val="num" w:pos="6314"/>
        </w:tabs>
        <w:ind w:left="6314" w:hanging="360"/>
      </w:pPr>
      <w:rPr>
        <w:rFonts w:ascii="Symbol" w:hAnsi="Symbol" w:hint="default"/>
      </w:rPr>
    </w:lvl>
  </w:abstractNum>
  <w:abstractNum w:abstractNumId="9" w15:restartNumberingAfterBreak="0">
    <w:nsid w:val="32674DEC"/>
    <w:multiLevelType w:val="hybridMultilevel"/>
    <w:tmpl w:val="2D6034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2031808">
    <w:abstractNumId w:val="8"/>
  </w:num>
  <w:num w:numId="2" w16cid:durableId="1889217458">
    <w:abstractNumId w:val="6"/>
  </w:num>
  <w:num w:numId="3" w16cid:durableId="644234846">
    <w:abstractNumId w:val="5"/>
  </w:num>
  <w:num w:numId="4" w16cid:durableId="95177319">
    <w:abstractNumId w:val="4"/>
  </w:num>
  <w:num w:numId="5" w16cid:durableId="1132749215">
    <w:abstractNumId w:val="7"/>
  </w:num>
  <w:num w:numId="6" w16cid:durableId="1540976336">
    <w:abstractNumId w:val="3"/>
  </w:num>
  <w:num w:numId="7" w16cid:durableId="1857963391">
    <w:abstractNumId w:val="2"/>
  </w:num>
  <w:num w:numId="8" w16cid:durableId="1991475007">
    <w:abstractNumId w:val="1"/>
  </w:num>
  <w:num w:numId="9" w16cid:durableId="1307776502">
    <w:abstractNumId w:val="0"/>
  </w:num>
  <w:num w:numId="10" w16cid:durableId="12635658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58D"/>
    <w:rsid w:val="00034616"/>
    <w:rsid w:val="0006063C"/>
    <w:rsid w:val="0015074B"/>
    <w:rsid w:val="0029639D"/>
    <w:rsid w:val="00326F90"/>
    <w:rsid w:val="005A27FB"/>
    <w:rsid w:val="006108D6"/>
    <w:rsid w:val="00792CC2"/>
    <w:rsid w:val="008B360B"/>
    <w:rsid w:val="00AA1D8D"/>
    <w:rsid w:val="00B47730"/>
    <w:rsid w:val="00BF7C1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336E40"/>
  <w14:defaultImageDpi w14:val="300"/>
  <w15:docId w15:val="{D98C2001-954D-4766-94FE-D57BD973A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222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2D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2D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2D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9</Pages>
  <Words>1881</Words>
  <Characters>10727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Abhimanyu Jha</cp:lastModifiedBy>
  <cp:revision>3</cp:revision>
  <dcterms:created xsi:type="dcterms:W3CDTF">2013-12-23T23:15:00Z</dcterms:created>
  <dcterms:modified xsi:type="dcterms:W3CDTF">2026-09-01T11:19:00Z</dcterms:modified>
  <cp:category/>
</cp:coreProperties>
</file>